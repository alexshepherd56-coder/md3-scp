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596F1" w14:textId="66C8CEF2" w:rsidR="00477175" w:rsidRDefault="00477175"/>
    <w:tbl>
      <w:tblPr>
        <w:tblStyle w:val="TableGrid"/>
        <w:tblpPr w:leftFromText="180" w:rightFromText="180" w:vertAnchor="text" w:horzAnchor="margin" w:tblpXSpec="center" w:tblpY="-1439"/>
        <w:tblW w:w="11624" w:type="dxa"/>
        <w:tblLook w:val="04A0" w:firstRow="1" w:lastRow="0" w:firstColumn="1" w:lastColumn="0" w:noHBand="0" w:noVBand="1"/>
      </w:tblPr>
      <w:tblGrid>
        <w:gridCol w:w="11624"/>
      </w:tblGrid>
      <w:tr w:rsidR="006D3D15" w:rsidRPr="001A039F" w14:paraId="7E57BB18" w14:textId="77777777" w:rsidTr="006D3D15">
        <w:tc>
          <w:tcPr>
            <w:tcW w:w="11624" w:type="dxa"/>
          </w:tcPr>
          <w:p w14:paraId="5FA20C90" w14:textId="77777777" w:rsidR="005D5F8E" w:rsidRDefault="005D5F8E" w:rsidP="006D3D15">
            <w:pPr>
              <w:rPr>
                <w:b/>
                <w:bCs/>
                <w:sz w:val="20"/>
                <w:szCs w:val="20"/>
              </w:rPr>
            </w:pPr>
          </w:p>
          <w:p w14:paraId="1505F94A" w14:textId="4284118C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 A child is brought into ED 30 minutes after being bitten on the ankle by a </w:t>
            </w:r>
            <w:r w:rsidRPr="001A039F">
              <w:rPr>
                <w:b/>
                <w:bCs/>
                <w:sz w:val="20"/>
                <w:szCs w:val="20"/>
              </w:rPr>
              <w:t>Snake</w:t>
            </w:r>
            <w:r w:rsidRPr="001A039F">
              <w:rPr>
                <w:b/>
                <w:bCs/>
                <w:sz w:val="20"/>
                <w:szCs w:val="20"/>
              </w:rPr>
              <w:br/>
            </w:r>
          </w:p>
          <w:p w14:paraId="646ED329" w14:textId="4C6EBC71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a. List 5 questions you would ask the parents in your </w:t>
            </w:r>
            <w:proofErr w:type="gramStart"/>
            <w:r w:rsidRPr="001A039F">
              <w:rPr>
                <w:b/>
                <w:bCs/>
                <w:sz w:val="20"/>
                <w:szCs w:val="20"/>
              </w:rPr>
              <w:t>H</w:t>
            </w:r>
            <w:r>
              <w:rPr>
                <w:b/>
                <w:bCs/>
                <w:sz w:val="20"/>
                <w:szCs w:val="20"/>
              </w:rPr>
              <w:t>istory</w:t>
            </w:r>
            <w:proofErr w:type="gramEnd"/>
            <w:r w:rsidR="00B771E4">
              <w:rPr>
                <w:b/>
                <w:bCs/>
                <w:sz w:val="20"/>
                <w:szCs w:val="20"/>
              </w:rPr>
              <w:t>.</w:t>
            </w:r>
          </w:p>
          <w:p w14:paraId="22FE517D" w14:textId="06D0137B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 xml:space="preserve">b. What are </w:t>
            </w:r>
            <w:r w:rsidRPr="001A039F">
              <w:rPr>
                <w:b/>
                <w:bCs/>
                <w:sz w:val="20"/>
                <w:szCs w:val="20"/>
              </w:rPr>
              <w:t xml:space="preserve">3 steps </w:t>
            </w:r>
            <w:r>
              <w:rPr>
                <w:b/>
                <w:bCs/>
                <w:sz w:val="20"/>
                <w:szCs w:val="20"/>
              </w:rPr>
              <w:t xml:space="preserve">in the </w:t>
            </w:r>
            <w:r w:rsidRPr="001A039F">
              <w:rPr>
                <w:b/>
                <w:bCs/>
                <w:sz w:val="20"/>
                <w:szCs w:val="20"/>
              </w:rPr>
              <w:t>management</w:t>
            </w:r>
            <w:r>
              <w:rPr>
                <w:b/>
                <w:bCs/>
                <w:sz w:val="20"/>
                <w:szCs w:val="20"/>
              </w:rPr>
              <w:t xml:space="preserve"> of this child?</w:t>
            </w:r>
          </w:p>
          <w:p w14:paraId="7963BB54" w14:textId="37F6E586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 xml:space="preserve">c. What are </w:t>
            </w:r>
            <w:r w:rsidRPr="001A039F">
              <w:rPr>
                <w:b/>
                <w:bCs/>
                <w:sz w:val="20"/>
                <w:szCs w:val="20"/>
              </w:rPr>
              <w:t>3 exam findings</w:t>
            </w:r>
            <w:r>
              <w:rPr>
                <w:b/>
                <w:bCs/>
                <w:sz w:val="20"/>
                <w:szCs w:val="20"/>
              </w:rPr>
              <w:t xml:space="preserve"> you would expect for a child bitten by a snake</w:t>
            </w:r>
            <w:r w:rsidR="00B771E4">
              <w:rPr>
                <w:b/>
                <w:bCs/>
                <w:sz w:val="20"/>
                <w:szCs w:val="20"/>
              </w:rPr>
              <w:t>?</w:t>
            </w:r>
          </w:p>
          <w:p w14:paraId="228C6051" w14:textId="3D027BBE" w:rsidR="006D3D15" w:rsidRPr="00F80B4B" w:rsidRDefault="006D3D15" w:rsidP="006D3D1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D3D15" w:rsidRPr="001A039F" w14:paraId="3E9E0CED" w14:textId="77777777" w:rsidTr="006D3D15">
        <w:tc>
          <w:tcPr>
            <w:tcW w:w="11624" w:type="dxa"/>
          </w:tcPr>
          <w:p w14:paraId="200153AC" w14:textId="150CC604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 A patient</w:t>
            </w:r>
            <w:r w:rsidR="004A16AD">
              <w:rPr>
                <w:b/>
                <w:bCs/>
                <w:sz w:val="20"/>
                <w:szCs w:val="20"/>
              </w:rPr>
              <w:t xml:space="preserve"> with a diagnosis of Bipolar</w:t>
            </w:r>
            <w:r>
              <w:rPr>
                <w:b/>
                <w:bCs/>
                <w:sz w:val="20"/>
                <w:szCs w:val="20"/>
              </w:rPr>
              <w:t xml:space="preserve"> is brought to the ED by the police</w:t>
            </w:r>
            <w:r w:rsidR="004A16AD">
              <w:rPr>
                <w:b/>
                <w:bCs/>
                <w:sz w:val="20"/>
                <w:szCs w:val="20"/>
              </w:rPr>
              <w:t>.</w:t>
            </w:r>
          </w:p>
          <w:p w14:paraId="06B1865A" w14:textId="17C4AB29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 xml:space="preserve">a. List </w:t>
            </w:r>
            <w:r w:rsidRPr="001A039F">
              <w:rPr>
                <w:b/>
                <w:bCs/>
                <w:sz w:val="20"/>
                <w:szCs w:val="20"/>
              </w:rPr>
              <w:t>2 physical signs</w:t>
            </w:r>
            <w:r>
              <w:rPr>
                <w:b/>
                <w:bCs/>
                <w:sz w:val="20"/>
                <w:szCs w:val="20"/>
              </w:rPr>
              <w:t xml:space="preserve"> of mania in a patient with </w:t>
            </w:r>
            <w:r w:rsidR="004A16AD">
              <w:rPr>
                <w:b/>
                <w:bCs/>
                <w:sz w:val="20"/>
                <w:szCs w:val="20"/>
              </w:rPr>
              <w:t>bipolar disorder</w:t>
            </w:r>
          </w:p>
          <w:p w14:paraId="7C16AEF3" w14:textId="6B651E5B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 xml:space="preserve">b. List </w:t>
            </w:r>
            <w:r w:rsidRPr="001A039F">
              <w:rPr>
                <w:b/>
                <w:bCs/>
                <w:sz w:val="20"/>
                <w:szCs w:val="20"/>
              </w:rPr>
              <w:t>3 collateral questions</w:t>
            </w:r>
            <w:r w:rsidR="004A16AD">
              <w:rPr>
                <w:b/>
                <w:bCs/>
                <w:sz w:val="20"/>
                <w:szCs w:val="20"/>
              </w:rPr>
              <w:t xml:space="preserve"> to ask their family </w:t>
            </w:r>
            <w:proofErr w:type="gramStart"/>
            <w:r w:rsidR="00B771E4">
              <w:rPr>
                <w:b/>
                <w:bCs/>
                <w:sz w:val="20"/>
                <w:szCs w:val="20"/>
              </w:rPr>
              <w:t>members</w:t>
            </w:r>
            <w:proofErr w:type="gramEnd"/>
          </w:p>
          <w:p w14:paraId="43CD8618" w14:textId="77777777" w:rsidR="006D3D15" w:rsidRPr="001A039F" w:rsidRDefault="006D3D15" w:rsidP="005D5F8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D3D15" w:rsidRPr="001A039F" w14:paraId="40B90260" w14:textId="77777777" w:rsidTr="006D3D15">
        <w:tc>
          <w:tcPr>
            <w:tcW w:w="11624" w:type="dxa"/>
          </w:tcPr>
          <w:p w14:paraId="3CF46D88" w14:textId="7A396A9C" w:rsidR="004A16AD" w:rsidRDefault="004A16AD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 </w:t>
            </w:r>
            <w:r w:rsidR="00B771E4">
              <w:rPr>
                <w:b/>
                <w:bCs/>
                <w:sz w:val="20"/>
                <w:szCs w:val="20"/>
              </w:rPr>
              <w:t xml:space="preserve">Woman with </w:t>
            </w:r>
            <w:r w:rsidR="006D3D15" w:rsidRPr="001A039F">
              <w:rPr>
                <w:b/>
                <w:bCs/>
                <w:sz w:val="20"/>
                <w:szCs w:val="20"/>
              </w:rPr>
              <w:t>PID</w:t>
            </w:r>
            <w:r w:rsidR="006D3D15" w:rsidRPr="001A039F">
              <w:rPr>
                <w:b/>
                <w:bCs/>
                <w:sz w:val="20"/>
                <w:szCs w:val="20"/>
              </w:rPr>
              <w:br/>
            </w:r>
          </w:p>
          <w:p w14:paraId="407AC3DE" w14:textId="30836295" w:rsidR="006D3D15" w:rsidRPr="00B771E4" w:rsidRDefault="004A16AD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a. List </w:t>
            </w:r>
            <w:r w:rsidR="006D3D15" w:rsidRPr="001A039F">
              <w:rPr>
                <w:b/>
                <w:bCs/>
                <w:sz w:val="20"/>
                <w:szCs w:val="20"/>
              </w:rPr>
              <w:t>4 exam</w:t>
            </w:r>
            <w:r>
              <w:rPr>
                <w:b/>
                <w:bCs/>
                <w:sz w:val="20"/>
                <w:szCs w:val="20"/>
              </w:rPr>
              <w:t>ination</w:t>
            </w:r>
            <w:r w:rsidR="006D3D15" w:rsidRPr="001A039F">
              <w:rPr>
                <w:b/>
                <w:bCs/>
                <w:sz w:val="20"/>
                <w:szCs w:val="20"/>
              </w:rPr>
              <w:t>/investigation finding</w:t>
            </w:r>
            <w:r w:rsidR="00B771E4">
              <w:rPr>
                <w:b/>
                <w:bCs/>
                <w:sz w:val="20"/>
                <w:szCs w:val="20"/>
              </w:rPr>
              <w:t>s you would expect in a person with PID</w:t>
            </w:r>
          </w:p>
        </w:tc>
      </w:tr>
      <w:tr w:rsidR="006D3D15" w:rsidRPr="001A039F" w14:paraId="5981BDF2" w14:textId="77777777" w:rsidTr="006D3D15">
        <w:tc>
          <w:tcPr>
            <w:tcW w:w="11624" w:type="dxa"/>
          </w:tcPr>
          <w:p w14:paraId="149CF7D7" w14:textId="62299DC9" w:rsidR="006D3D15" w:rsidRPr="004A16AD" w:rsidRDefault="004A16AD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4A16AD">
              <w:rPr>
                <w:b/>
                <w:bCs/>
                <w:sz w:val="20"/>
                <w:szCs w:val="20"/>
              </w:rPr>
              <w:t>1</w:t>
            </w:r>
            <w:r w:rsidR="00B771E4">
              <w:rPr>
                <w:b/>
                <w:bCs/>
                <w:sz w:val="20"/>
                <w:szCs w:val="20"/>
              </w:rPr>
              <w:t>3</w:t>
            </w:r>
            <w:r w:rsidRPr="004A16AD">
              <w:rPr>
                <w:b/>
                <w:bCs/>
                <w:sz w:val="20"/>
                <w:szCs w:val="20"/>
              </w:rPr>
              <w:t xml:space="preserve">.  </w:t>
            </w:r>
            <w:r w:rsidR="006D3D15" w:rsidRPr="004A16AD"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Patient presented </w:t>
            </w:r>
            <w:r w:rsidRPr="004A16AD"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to her GP </w:t>
            </w:r>
            <w:r w:rsidR="006D3D15" w:rsidRPr="004A16AD"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a few weeks ago with fatigue, </w:t>
            </w:r>
            <w:r w:rsidRPr="004A16AD"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she </w:t>
            </w:r>
            <w:r w:rsidR="006D3D15" w:rsidRPr="004A16AD"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  <w:t>thinks she is iron deficie</w:t>
            </w:r>
            <w:r w:rsidRPr="004A16AD"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  <w:t>nt</w:t>
            </w:r>
            <w:r w:rsidR="006D3D15" w:rsidRPr="004A16AD"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, but blood tests return normal. She </w:t>
            </w:r>
            <w:r w:rsidRPr="004A16AD"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  <w:t>returns</w:t>
            </w:r>
            <w:r w:rsidR="006D3D15" w:rsidRPr="004A16AD"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today </w:t>
            </w:r>
            <w:r w:rsidR="006D3D15" w:rsidRPr="004A16AD"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  <w:t>distressed and can’t sleep. She becomes teary during the consultation.</w:t>
            </w:r>
          </w:p>
          <w:p w14:paraId="64DCBA36" w14:textId="77777777" w:rsidR="006D3D15" w:rsidRPr="004A16AD" w:rsidRDefault="006D3D15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</w:pPr>
          </w:p>
          <w:p w14:paraId="02E091EC" w14:textId="5D6FA670" w:rsidR="006D3D15" w:rsidRPr="004A16AD" w:rsidRDefault="004A16AD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4A16AD">
              <w:rPr>
                <w:rFonts w:cs="Arial"/>
                <w:b/>
                <w:bCs/>
                <w:color w:val="000000"/>
                <w:sz w:val="20"/>
                <w:szCs w:val="20"/>
                <w:lang w:val="en-GB"/>
              </w:rPr>
              <w:t>a. List 4 Differential Diagnoses for this presentation</w:t>
            </w:r>
          </w:p>
          <w:p w14:paraId="2234AA9B" w14:textId="77777777" w:rsidR="006D3D15" w:rsidRPr="001A039F" w:rsidRDefault="006D3D15" w:rsidP="00B771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</w:p>
        </w:tc>
      </w:tr>
      <w:tr w:rsidR="006D3D15" w:rsidRPr="001A039F" w14:paraId="13B2F822" w14:textId="77777777" w:rsidTr="006D3D15">
        <w:tc>
          <w:tcPr>
            <w:tcW w:w="11624" w:type="dxa"/>
          </w:tcPr>
          <w:p w14:paraId="487F2D41" w14:textId="49D01F5A" w:rsidR="004A16AD" w:rsidRDefault="004A16AD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="00B771E4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>. A patient is having withdrawal symptoms from heroin and wants your help.</w:t>
            </w:r>
          </w:p>
          <w:p w14:paraId="6160CB3F" w14:textId="056F6B2E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4A16AD">
              <w:rPr>
                <w:b/>
                <w:bCs/>
                <w:sz w:val="20"/>
                <w:szCs w:val="20"/>
              </w:rPr>
              <w:t>a. What are two questions you would ask the patient when taking the history</w:t>
            </w:r>
            <w:r w:rsidR="00B771E4">
              <w:rPr>
                <w:b/>
                <w:bCs/>
                <w:sz w:val="20"/>
                <w:szCs w:val="20"/>
              </w:rPr>
              <w:t>?</w:t>
            </w:r>
          </w:p>
          <w:p w14:paraId="730C31C3" w14:textId="053A8EA4" w:rsidR="006D3D15" w:rsidRPr="00B771E4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4A16AD">
              <w:rPr>
                <w:b/>
                <w:bCs/>
                <w:sz w:val="20"/>
                <w:szCs w:val="20"/>
              </w:rPr>
              <w:t xml:space="preserve">b. What is the </w:t>
            </w:r>
            <w:r w:rsidRPr="001A039F">
              <w:rPr>
                <w:b/>
                <w:bCs/>
                <w:sz w:val="20"/>
                <w:szCs w:val="20"/>
              </w:rPr>
              <w:t>MOA buprenorphine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4A16AD">
              <w:rPr>
                <w:b/>
                <w:bCs/>
                <w:sz w:val="20"/>
                <w:szCs w:val="20"/>
              </w:rPr>
              <w:t xml:space="preserve">and </w:t>
            </w:r>
            <w:r w:rsidR="00B771E4">
              <w:rPr>
                <w:b/>
                <w:bCs/>
                <w:sz w:val="20"/>
                <w:szCs w:val="20"/>
              </w:rPr>
              <w:t>how can it help</w:t>
            </w:r>
            <w:r w:rsidR="004A16AD">
              <w:rPr>
                <w:b/>
                <w:bCs/>
                <w:sz w:val="20"/>
                <w:szCs w:val="20"/>
              </w:rPr>
              <w:t xml:space="preserve"> this patient</w:t>
            </w:r>
            <w:r w:rsidR="00B771E4">
              <w:rPr>
                <w:b/>
                <w:bCs/>
                <w:sz w:val="20"/>
                <w:szCs w:val="20"/>
              </w:rPr>
              <w:t>?</w:t>
            </w:r>
          </w:p>
          <w:p w14:paraId="6C58549D" w14:textId="3E34A8BF" w:rsidR="006D3D15" w:rsidRPr="00B771E4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4A16AD">
              <w:rPr>
                <w:b/>
                <w:bCs/>
                <w:sz w:val="20"/>
                <w:szCs w:val="20"/>
              </w:rPr>
              <w:t xml:space="preserve">c. What are </w:t>
            </w:r>
            <w:r w:rsidRPr="001A039F">
              <w:rPr>
                <w:b/>
                <w:bCs/>
                <w:sz w:val="20"/>
                <w:szCs w:val="20"/>
              </w:rPr>
              <w:t>2 considerations</w:t>
            </w:r>
            <w:r w:rsidR="004A16AD">
              <w:rPr>
                <w:b/>
                <w:bCs/>
                <w:sz w:val="20"/>
                <w:szCs w:val="20"/>
              </w:rPr>
              <w:t xml:space="preserve"> you must make</w:t>
            </w:r>
            <w:r w:rsidRPr="001A039F">
              <w:rPr>
                <w:b/>
                <w:bCs/>
                <w:sz w:val="20"/>
                <w:szCs w:val="20"/>
              </w:rPr>
              <w:t xml:space="preserve"> before starting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4A16AD">
              <w:rPr>
                <w:b/>
                <w:bCs/>
                <w:sz w:val="20"/>
                <w:szCs w:val="20"/>
              </w:rPr>
              <w:t>this patient on Buprenorphine</w:t>
            </w:r>
            <w:r w:rsidR="00B771E4">
              <w:rPr>
                <w:b/>
                <w:b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6D3D15" w:rsidRPr="001A039F" w14:paraId="3813EEA6" w14:textId="77777777" w:rsidTr="006D3D15">
        <w:tc>
          <w:tcPr>
            <w:tcW w:w="11624" w:type="dxa"/>
          </w:tcPr>
          <w:p w14:paraId="77406920" w14:textId="1899B041" w:rsidR="00B771E4" w:rsidRDefault="00B771E4" w:rsidP="00B771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15.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>Healthy 22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years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female patient comes into GP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>post-surgery,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otherwise well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>.</w:t>
            </w:r>
          </w:p>
          <w:p w14:paraId="7D0DDEEB" w14:textId="6B2DE2D4" w:rsidR="00B771E4" w:rsidRDefault="00B771E4" w:rsidP="00B771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GB"/>
              </w:rPr>
            </w:pPr>
          </w:p>
          <w:p w14:paraId="53E5F5CF" w14:textId="16EDA4F0" w:rsidR="006D3D15" w:rsidRPr="00B771E4" w:rsidRDefault="00B771E4" w:rsidP="00B771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GB"/>
              </w:rPr>
            </w:pPr>
            <w:r>
              <w:rPr>
                <w:rFonts w:ascii="Arial" w:hAnsi="Arial" w:cs="Arial"/>
                <w:color w:val="000000"/>
                <w:lang w:val="en-GB"/>
              </w:rPr>
              <w:t xml:space="preserve">a. </w:t>
            </w:r>
            <w:r>
              <w:rPr>
                <w:rFonts w:ascii="Arial" w:hAnsi="Arial" w:cs="Arial"/>
                <w:color w:val="000000"/>
                <w:lang w:val="en-GB"/>
              </w:rPr>
              <w:t xml:space="preserve">What 2x preventative things could you </w:t>
            </w:r>
            <w:r>
              <w:rPr>
                <w:rFonts w:ascii="Arial" w:hAnsi="Arial" w:cs="Arial"/>
                <w:color w:val="000000"/>
                <w:lang w:val="en-GB"/>
              </w:rPr>
              <w:t>offer</w:t>
            </w:r>
            <w:r>
              <w:rPr>
                <w:rFonts w:ascii="Arial" w:hAnsi="Arial" w:cs="Arial"/>
                <w:color w:val="000000"/>
                <w:lang w:val="en-GB"/>
              </w:rPr>
              <w:t xml:space="preserve"> and </w:t>
            </w:r>
            <w:r>
              <w:rPr>
                <w:rFonts w:ascii="Arial" w:hAnsi="Arial" w:cs="Arial"/>
                <w:color w:val="000000"/>
                <w:lang w:val="en-GB"/>
              </w:rPr>
              <w:t>how would you explain the benefit of each one to the patient?</w:t>
            </w:r>
          </w:p>
        </w:tc>
      </w:tr>
      <w:tr w:rsidR="006D3D15" w:rsidRPr="001A039F" w14:paraId="14D86DCD" w14:textId="77777777" w:rsidTr="006D3D15">
        <w:tc>
          <w:tcPr>
            <w:tcW w:w="11624" w:type="dxa"/>
          </w:tcPr>
          <w:p w14:paraId="4CECACC9" w14:textId="159B8B89" w:rsidR="00B771E4" w:rsidRDefault="00B771E4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16. Mother who is 34 weeks pregnant presents to hospital with HTN, proteinuria and epigastric pain.</w:t>
            </w:r>
            <w:r w:rsidR="006D3D15" w:rsidRPr="001A039F">
              <w:rPr>
                <w:b/>
                <w:bCs/>
                <w:sz w:val="20"/>
                <w:szCs w:val="20"/>
              </w:rPr>
              <w:br/>
            </w:r>
          </w:p>
          <w:p w14:paraId="6FB73815" w14:textId="1BB41F19" w:rsidR="006D3D15" w:rsidRDefault="00B771E4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a. List </w:t>
            </w:r>
            <w:r w:rsidR="006D3D15" w:rsidRPr="001A039F">
              <w:rPr>
                <w:b/>
                <w:bCs/>
                <w:sz w:val="20"/>
                <w:szCs w:val="20"/>
              </w:rPr>
              <w:t xml:space="preserve">4 </w:t>
            </w:r>
            <w:r>
              <w:rPr>
                <w:b/>
                <w:bCs/>
                <w:sz w:val="20"/>
                <w:szCs w:val="20"/>
              </w:rPr>
              <w:t xml:space="preserve">clinical </w:t>
            </w:r>
            <w:r w:rsidR="006D3D15" w:rsidRPr="001A039F">
              <w:rPr>
                <w:b/>
                <w:bCs/>
                <w:sz w:val="20"/>
                <w:szCs w:val="20"/>
              </w:rPr>
              <w:t>exam</w:t>
            </w:r>
            <w:r>
              <w:rPr>
                <w:b/>
                <w:bCs/>
                <w:sz w:val="20"/>
                <w:szCs w:val="20"/>
              </w:rPr>
              <w:t>ination</w:t>
            </w:r>
            <w:r w:rsidR="006D3D15" w:rsidRPr="001A039F">
              <w:rPr>
                <w:b/>
                <w:bCs/>
                <w:sz w:val="20"/>
                <w:szCs w:val="20"/>
              </w:rPr>
              <w:t xml:space="preserve"> findings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  <w:p w14:paraId="0AE7CB89" w14:textId="77777777" w:rsidR="00B771E4" w:rsidRDefault="00B771E4" w:rsidP="006D3D15">
            <w:pPr>
              <w:rPr>
                <w:b/>
                <w:bCs/>
                <w:sz w:val="20"/>
                <w:szCs w:val="20"/>
              </w:rPr>
            </w:pPr>
          </w:p>
          <w:p w14:paraId="51BB3AF6" w14:textId="77777777" w:rsidR="00B771E4" w:rsidRDefault="00B771E4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b. What is the most likely diagnosis in this patient?</w:t>
            </w:r>
          </w:p>
          <w:p w14:paraId="1FD0254B" w14:textId="0351D84E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B771E4">
              <w:rPr>
                <w:b/>
                <w:bCs/>
                <w:sz w:val="20"/>
                <w:szCs w:val="20"/>
              </w:rPr>
              <w:t xml:space="preserve">c. What are </w:t>
            </w:r>
            <w:r w:rsidRPr="001A039F">
              <w:rPr>
                <w:b/>
                <w:bCs/>
                <w:sz w:val="20"/>
                <w:szCs w:val="20"/>
              </w:rPr>
              <w:t>2 fetal comp</w:t>
            </w:r>
            <w:r w:rsidR="00B771E4">
              <w:rPr>
                <w:b/>
                <w:bCs/>
                <w:sz w:val="20"/>
                <w:szCs w:val="20"/>
              </w:rPr>
              <w:t>lications of this diagnosis?</w:t>
            </w:r>
          </w:p>
          <w:p w14:paraId="42807923" w14:textId="2509014D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B771E4">
              <w:rPr>
                <w:b/>
                <w:bCs/>
                <w:sz w:val="20"/>
                <w:szCs w:val="20"/>
              </w:rPr>
              <w:t xml:space="preserve">d. What are </w:t>
            </w:r>
            <w:r w:rsidRPr="001A039F">
              <w:rPr>
                <w:b/>
                <w:bCs/>
                <w:sz w:val="20"/>
                <w:szCs w:val="20"/>
              </w:rPr>
              <w:t>2 maternal comp</w:t>
            </w:r>
            <w:r w:rsidR="00B771E4">
              <w:rPr>
                <w:b/>
                <w:bCs/>
                <w:sz w:val="20"/>
                <w:szCs w:val="20"/>
              </w:rPr>
              <w:t>lications of this diagnosis?</w:t>
            </w:r>
          </w:p>
          <w:p w14:paraId="75FD6353" w14:textId="4C02DDEF" w:rsidR="006D3D15" w:rsidRPr="001A039F" w:rsidRDefault="006D3D15" w:rsidP="006D3D1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D3D15" w:rsidRPr="001A039F" w14:paraId="6094E052" w14:textId="77777777" w:rsidTr="006D3D15">
        <w:tc>
          <w:tcPr>
            <w:tcW w:w="11624" w:type="dxa"/>
          </w:tcPr>
          <w:p w14:paraId="377C913D" w14:textId="77777777" w:rsidR="00B771E4" w:rsidRDefault="00B771E4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17. </w:t>
            </w:r>
            <w:r w:rsidR="006D3D15" w:rsidRPr="001A039F">
              <w:rPr>
                <w:b/>
                <w:bCs/>
                <w:sz w:val="20"/>
                <w:szCs w:val="20"/>
              </w:rPr>
              <w:t xml:space="preserve">Refugee </w:t>
            </w:r>
            <w:r>
              <w:rPr>
                <w:b/>
                <w:bCs/>
                <w:sz w:val="20"/>
                <w:szCs w:val="20"/>
              </w:rPr>
              <w:t>presents to a GP seeking help for</w:t>
            </w:r>
            <w:r w:rsidR="006D3D15" w:rsidRPr="001A039F">
              <w:rPr>
                <w:b/>
                <w:bCs/>
                <w:sz w:val="20"/>
                <w:szCs w:val="20"/>
              </w:rPr>
              <w:t xml:space="preserve"> depression</w:t>
            </w:r>
            <w:r>
              <w:rPr>
                <w:b/>
                <w:bCs/>
                <w:sz w:val="20"/>
                <w:szCs w:val="20"/>
              </w:rPr>
              <w:t xml:space="preserve"> and low mood.</w:t>
            </w:r>
          </w:p>
          <w:p w14:paraId="496FC993" w14:textId="3E1DE53F" w:rsidR="006D3D15" w:rsidRPr="00B771E4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B771E4">
              <w:rPr>
                <w:b/>
                <w:bCs/>
                <w:sz w:val="20"/>
                <w:szCs w:val="20"/>
              </w:rPr>
              <w:t xml:space="preserve">a. What are </w:t>
            </w:r>
            <w:r w:rsidRPr="001A039F">
              <w:rPr>
                <w:b/>
                <w:bCs/>
                <w:sz w:val="20"/>
                <w:szCs w:val="20"/>
              </w:rPr>
              <w:t xml:space="preserve">4 </w:t>
            </w:r>
            <w:r>
              <w:rPr>
                <w:b/>
                <w:bCs/>
                <w:sz w:val="20"/>
                <w:szCs w:val="20"/>
              </w:rPr>
              <w:t>history Questions to assess high risk for suicide in the same day</w:t>
            </w:r>
          </w:p>
        </w:tc>
      </w:tr>
      <w:tr w:rsidR="006D3D15" w:rsidRPr="001A039F" w14:paraId="2F1551F9" w14:textId="77777777" w:rsidTr="006D3D15">
        <w:tc>
          <w:tcPr>
            <w:tcW w:w="11624" w:type="dxa"/>
          </w:tcPr>
          <w:p w14:paraId="1AFF1044" w14:textId="72AE366C" w:rsidR="00B771E4" w:rsidRDefault="00B771E4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18. </w:t>
            </w:r>
            <w:r w:rsidR="006D3D15" w:rsidRPr="001A039F">
              <w:rPr>
                <w:b/>
                <w:bCs/>
                <w:sz w:val="20"/>
                <w:szCs w:val="20"/>
              </w:rPr>
              <w:t>Rhesus negative mother G1P0</w:t>
            </w:r>
            <w:r w:rsidR="006D3D15" w:rsidRPr="001A039F">
              <w:rPr>
                <w:b/>
                <w:bCs/>
                <w:sz w:val="20"/>
                <w:szCs w:val="20"/>
              </w:rPr>
              <w:br/>
            </w:r>
          </w:p>
          <w:p w14:paraId="4A6E9469" w14:textId="1DD49DBF" w:rsidR="006D3D15" w:rsidRDefault="00B771E4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a. </w:t>
            </w:r>
            <w:r w:rsidR="00A519C1">
              <w:rPr>
                <w:b/>
                <w:bCs/>
                <w:sz w:val="20"/>
                <w:szCs w:val="20"/>
              </w:rPr>
              <w:t xml:space="preserve">List some situations when she </w:t>
            </w:r>
            <w:r>
              <w:rPr>
                <w:b/>
                <w:bCs/>
                <w:sz w:val="20"/>
                <w:szCs w:val="20"/>
              </w:rPr>
              <w:t>would</w:t>
            </w:r>
            <w:r w:rsidR="00A519C1">
              <w:rPr>
                <w:b/>
                <w:bCs/>
                <w:sz w:val="20"/>
                <w:szCs w:val="20"/>
              </w:rPr>
              <w:t xml:space="preserve"> </w:t>
            </w:r>
            <w:r w:rsidR="006D3D15" w:rsidRPr="001A039F">
              <w:rPr>
                <w:b/>
                <w:bCs/>
                <w:sz w:val="20"/>
                <w:szCs w:val="20"/>
              </w:rPr>
              <w:t>need Anti-D?</w:t>
            </w:r>
          </w:p>
          <w:p w14:paraId="145EB8DF" w14:textId="7F7AFCC1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A519C1">
              <w:rPr>
                <w:b/>
                <w:bCs/>
                <w:sz w:val="20"/>
                <w:szCs w:val="20"/>
              </w:rPr>
              <w:t>b. When during pregnancy is anti-D prophylaxis Given?</w:t>
            </w:r>
          </w:p>
          <w:p w14:paraId="3D9242B1" w14:textId="0ABAD229" w:rsidR="006D3D15" w:rsidRPr="0046511B" w:rsidRDefault="006D3D15" w:rsidP="006D3D15">
            <w:pPr>
              <w:rPr>
                <w:i/>
                <w:iCs/>
                <w:sz w:val="20"/>
                <w:szCs w:val="20"/>
              </w:rPr>
            </w:pPr>
          </w:p>
        </w:tc>
      </w:tr>
      <w:tr w:rsidR="006D3D15" w:rsidRPr="001A039F" w14:paraId="37405B88" w14:textId="77777777" w:rsidTr="006D3D15">
        <w:tc>
          <w:tcPr>
            <w:tcW w:w="11624" w:type="dxa"/>
          </w:tcPr>
          <w:p w14:paraId="2249778A" w14:textId="77777777" w:rsidR="00A519C1" w:rsidRDefault="00A519C1" w:rsidP="00A519C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19.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>Pregnant woman 8 weeks of gestation, positive home pregnancy test, with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>bleeding and lower abdo pain.</w:t>
            </w:r>
          </w:p>
          <w:p w14:paraId="5FF696D8" w14:textId="61DACF24" w:rsidR="006D3D15" w:rsidRPr="00A519C1" w:rsidRDefault="006D3D15" w:rsidP="00A519C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A519C1">
              <w:rPr>
                <w:rFonts w:ascii="Arial" w:hAnsi="Arial" w:cs="Arial"/>
                <w:b/>
                <w:bCs/>
                <w:color w:val="000000"/>
                <w:lang w:val="en-GB"/>
              </w:rPr>
              <w:t>a. List 4 Differential Diagnoses</w:t>
            </w:r>
          </w:p>
          <w:p w14:paraId="0C0BAEDF" w14:textId="0D55C199" w:rsidR="006D3D15" w:rsidRPr="00262DC6" w:rsidRDefault="006D3D15" w:rsidP="006D3D15">
            <w:pPr>
              <w:rPr>
                <w:i/>
                <w:iCs/>
                <w:sz w:val="20"/>
                <w:szCs w:val="20"/>
              </w:rPr>
            </w:pPr>
          </w:p>
        </w:tc>
      </w:tr>
      <w:tr w:rsidR="006D3D15" w:rsidRPr="001A039F" w14:paraId="5B3F1E8C" w14:textId="77777777" w:rsidTr="006D3D15">
        <w:tc>
          <w:tcPr>
            <w:tcW w:w="11624" w:type="dxa"/>
          </w:tcPr>
          <w:p w14:paraId="4E655C0B" w14:textId="6D0F65C2" w:rsidR="00A519C1" w:rsidRDefault="00A519C1" w:rsidP="00A519C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20.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Patients present for their first antenatal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>check-up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at 8 weeks gestation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>confirmed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intrauterine pregnancy on ultrasound. All initial antenatal screening was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>negative.</w:t>
            </w:r>
          </w:p>
          <w:p w14:paraId="2188FF65" w14:textId="6616B6FD" w:rsidR="00A519C1" w:rsidRDefault="00A519C1" w:rsidP="00A519C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GB"/>
              </w:rPr>
            </w:pPr>
          </w:p>
          <w:p w14:paraId="695ACB88" w14:textId="1F3805E3" w:rsidR="006D3D15" w:rsidRPr="00A519C1" w:rsidRDefault="00A519C1" w:rsidP="00A519C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  <w:r w:rsidRPr="00A519C1"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a. </w:t>
            </w:r>
            <w:r w:rsidRPr="00A519C1">
              <w:rPr>
                <w:rFonts w:ascii="Arial" w:hAnsi="Arial" w:cs="Arial"/>
                <w:b/>
                <w:bCs/>
                <w:color w:val="000000"/>
                <w:lang w:val="en-GB"/>
              </w:rPr>
              <w:t>What are 6 screening things done routinely throughout pregnancy for</w:t>
            </w:r>
            <w:r w:rsidRPr="00A519C1"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</w:t>
            </w:r>
            <w:r w:rsidRPr="00A519C1">
              <w:rPr>
                <w:rFonts w:ascii="Arial" w:hAnsi="Arial" w:cs="Arial"/>
                <w:b/>
                <w:bCs/>
                <w:color w:val="000000"/>
                <w:lang w:val="en-GB"/>
              </w:rPr>
              <w:t>preventative healthcare</w:t>
            </w:r>
            <w:r w:rsidRPr="00A519C1"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</w:t>
            </w:r>
            <w:r w:rsidRPr="00A519C1">
              <w:rPr>
                <w:rFonts w:ascii="Arial" w:hAnsi="Arial" w:cs="Arial"/>
                <w:b/>
                <w:bCs/>
                <w:color w:val="000000"/>
                <w:lang w:val="en-GB"/>
              </w:rPr>
              <w:t>(not including initial blood test at the first visit like Hep B, C etc)</w:t>
            </w:r>
          </w:p>
        </w:tc>
      </w:tr>
      <w:tr w:rsidR="006D3D15" w:rsidRPr="001A039F" w14:paraId="4113DCAC" w14:textId="77777777" w:rsidTr="006D3D15">
        <w:tc>
          <w:tcPr>
            <w:tcW w:w="11624" w:type="dxa"/>
          </w:tcPr>
          <w:p w14:paraId="365202BD" w14:textId="1838AE4C" w:rsidR="00A519C1" w:rsidRPr="00A519C1" w:rsidRDefault="00A519C1" w:rsidP="00A519C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21.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>Man comes in with a palpable groin mass. On examination, there is a 2cm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>palpable lymph node in the right groin.</w:t>
            </w:r>
            <w:r w:rsidRPr="001A039F">
              <w:rPr>
                <w:b/>
                <w:bCs/>
                <w:sz w:val="20"/>
                <w:szCs w:val="20"/>
              </w:rPr>
              <w:t xml:space="preserve"> </w:t>
            </w:r>
            <w:r w:rsidR="006D3D15" w:rsidRPr="001A039F">
              <w:rPr>
                <w:b/>
                <w:bCs/>
                <w:sz w:val="20"/>
                <w:szCs w:val="20"/>
              </w:rPr>
              <w:br/>
            </w:r>
          </w:p>
          <w:p w14:paraId="1F83C5F1" w14:textId="2765909E" w:rsidR="006D3D15" w:rsidRDefault="00A519C1" w:rsidP="00A519C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a. List </w:t>
            </w:r>
            <w:r w:rsidR="006D3D15" w:rsidRPr="001A039F">
              <w:rPr>
                <w:b/>
                <w:bCs/>
                <w:sz w:val="20"/>
                <w:szCs w:val="20"/>
              </w:rPr>
              <w:t>4 DDx</w:t>
            </w:r>
            <w:r w:rsidR="006D3D15">
              <w:rPr>
                <w:b/>
                <w:bCs/>
                <w:sz w:val="20"/>
                <w:szCs w:val="20"/>
              </w:rPr>
              <w:t xml:space="preserve"> for Lymphadenopathy Specifically </w:t>
            </w:r>
          </w:p>
          <w:p w14:paraId="11DBB784" w14:textId="2CBA9A4E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A519C1">
              <w:rPr>
                <w:b/>
                <w:bCs/>
                <w:sz w:val="20"/>
                <w:szCs w:val="20"/>
              </w:rPr>
              <w:t xml:space="preserve">b. What is the gold standard </w:t>
            </w:r>
            <w:r w:rsidRPr="001A039F">
              <w:rPr>
                <w:b/>
                <w:bCs/>
                <w:sz w:val="20"/>
                <w:szCs w:val="20"/>
              </w:rPr>
              <w:t>Investigation</w:t>
            </w:r>
            <w:r w:rsidR="00A519C1">
              <w:rPr>
                <w:b/>
                <w:bCs/>
                <w:sz w:val="20"/>
                <w:szCs w:val="20"/>
              </w:rPr>
              <w:t xml:space="preserve"> for lymphadenopathy?</w:t>
            </w:r>
          </w:p>
          <w:p w14:paraId="351BF12F" w14:textId="6FE48476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A519C1">
              <w:rPr>
                <w:b/>
                <w:bCs/>
                <w:sz w:val="20"/>
                <w:szCs w:val="20"/>
              </w:rPr>
              <w:t xml:space="preserve">c. List </w:t>
            </w:r>
            <w:r w:rsidRPr="001A039F">
              <w:rPr>
                <w:b/>
                <w:bCs/>
                <w:sz w:val="20"/>
                <w:szCs w:val="20"/>
              </w:rPr>
              <w:t>3 other sites</w:t>
            </w:r>
            <w:r>
              <w:rPr>
                <w:b/>
                <w:bCs/>
                <w:sz w:val="20"/>
                <w:szCs w:val="20"/>
              </w:rPr>
              <w:t xml:space="preserve"> that would need to be examined</w:t>
            </w:r>
            <w:r w:rsidR="00A519C1">
              <w:rPr>
                <w:b/>
                <w:bCs/>
                <w:sz w:val="20"/>
                <w:szCs w:val="20"/>
              </w:rPr>
              <w:t>.</w:t>
            </w:r>
          </w:p>
          <w:p w14:paraId="160B0D8F" w14:textId="1E02E3A9" w:rsidR="006D3D15" w:rsidRPr="00E52533" w:rsidRDefault="006D3D15" w:rsidP="006D3D15">
            <w:pPr>
              <w:rPr>
                <w:i/>
                <w:iCs/>
                <w:sz w:val="20"/>
                <w:szCs w:val="20"/>
              </w:rPr>
            </w:pPr>
          </w:p>
        </w:tc>
      </w:tr>
      <w:tr w:rsidR="006D3D15" w:rsidRPr="001A039F" w14:paraId="52A9B3B2" w14:textId="77777777" w:rsidTr="006D3D15">
        <w:tc>
          <w:tcPr>
            <w:tcW w:w="11624" w:type="dxa"/>
          </w:tcPr>
          <w:p w14:paraId="32059564" w14:textId="0284E31F" w:rsidR="006D3D15" w:rsidRPr="00673187" w:rsidRDefault="00A519C1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22. </w:t>
            </w:r>
            <w:r w:rsidR="006D3D15">
              <w:rPr>
                <w:rFonts w:ascii="Arial" w:hAnsi="Arial" w:cs="Arial"/>
                <w:b/>
                <w:bCs/>
                <w:color w:val="000000"/>
                <w:lang w:val="en-GB"/>
              </w:rPr>
              <w:t>39F comes in for a repeat COCP. She has been on it for years and happy to continue</w:t>
            </w:r>
            <w:r w:rsidR="006D3D15" w:rsidRPr="001A039F"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 xml:space="preserve">a. What are </w:t>
            </w:r>
            <w:r w:rsidR="006D3D15" w:rsidRPr="001A039F">
              <w:rPr>
                <w:b/>
                <w:bCs/>
                <w:sz w:val="20"/>
                <w:szCs w:val="20"/>
              </w:rPr>
              <w:t>4 contraindications</w:t>
            </w:r>
            <w:r w:rsidR="006D3D15">
              <w:rPr>
                <w:b/>
                <w:bCs/>
                <w:sz w:val="20"/>
                <w:szCs w:val="20"/>
              </w:rPr>
              <w:t xml:space="preserve"> to </w:t>
            </w:r>
            <w:r>
              <w:rPr>
                <w:b/>
                <w:bCs/>
                <w:sz w:val="20"/>
                <w:szCs w:val="20"/>
              </w:rPr>
              <w:t xml:space="preserve">the </w:t>
            </w:r>
            <w:r w:rsidR="006D3D15">
              <w:rPr>
                <w:b/>
                <w:bCs/>
                <w:sz w:val="20"/>
                <w:szCs w:val="20"/>
              </w:rPr>
              <w:t>COCP</w:t>
            </w:r>
            <w:r>
              <w:rPr>
                <w:b/>
                <w:bCs/>
                <w:sz w:val="20"/>
                <w:szCs w:val="20"/>
              </w:rPr>
              <w:t>?</w:t>
            </w:r>
          </w:p>
          <w:p w14:paraId="6B4B7186" w14:textId="70D36742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A519C1">
              <w:rPr>
                <w:b/>
                <w:bCs/>
                <w:sz w:val="20"/>
                <w:szCs w:val="20"/>
              </w:rPr>
              <w:t xml:space="preserve">b. What are </w:t>
            </w:r>
            <w:r w:rsidRPr="001A039F">
              <w:rPr>
                <w:b/>
                <w:bCs/>
                <w:sz w:val="20"/>
                <w:szCs w:val="20"/>
              </w:rPr>
              <w:t>4 lower-risk alternatives</w:t>
            </w:r>
            <w:r w:rsidR="00A519C1">
              <w:rPr>
                <w:b/>
                <w:bCs/>
                <w:sz w:val="20"/>
                <w:szCs w:val="20"/>
              </w:rPr>
              <w:t xml:space="preserve"> to the COCP?</w:t>
            </w:r>
          </w:p>
          <w:p w14:paraId="19D9C6BB" w14:textId="792D3B35" w:rsidR="006D3D15" w:rsidRPr="00E52533" w:rsidRDefault="006D3D15" w:rsidP="006D3D15">
            <w:pPr>
              <w:rPr>
                <w:i/>
                <w:iCs/>
                <w:sz w:val="20"/>
                <w:szCs w:val="20"/>
              </w:rPr>
            </w:pPr>
          </w:p>
        </w:tc>
      </w:tr>
      <w:tr w:rsidR="006D3D15" w:rsidRPr="001A039F" w14:paraId="4F3DE9DF" w14:textId="77777777" w:rsidTr="006D3D15">
        <w:tc>
          <w:tcPr>
            <w:tcW w:w="11624" w:type="dxa"/>
          </w:tcPr>
          <w:p w14:paraId="72789654" w14:textId="71B7D20B" w:rsidR="00A519C1" w:rsidRDefault="00A519C1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lastRenderedPageBreak/>
              <w:t xml:space="preserve">23. </w:t>
            </w:r>
            <w:r w:rsidR="006D3D15"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Patient is being administered zoledronic acid by a nurse, who steps out into another room, you are the medical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>student,</w:t>
            </w:r>
            <w:r w:rsidR="006D3D15"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and you notice they are suddenly pale and coughing.</w:t>
            </w:r>
            <w:r w:rsidR="006D3D15" w:rsidRPr="001A039F">
              <w:rPr>
                <w:b/>
                <w:bCs/>
                <w:sz w:val="20"/>
                <w:szCs w:val="20"/>
              </w:rPr>
              <w:br/>
            </w:r>
          </w:p>
          <w:p w14:paraId="17DB32F0" w14:textId="2ABCA30D" w:rsidR="006D3D15" w:rsidRPr="00A519C1" w:rsidRDefault="00A519C1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a. What is your </w:t>
            </w:r>
            <w:r w:rsidR="006D3D15" w:rsidRPr="001A039F">
              <w:rPr>
                <w:b/>
                <w:bCs/>
                <w:sz w:val="20"/>
                <w:szCs w:val="20"/>
              </w:rPr>
              <w:t>D</w:t>
            </w:r>
            <w:r>
              <w:rPr>
                <w:b/>
                <w:bCs/>
                <w:sz w:val="20"/>
                <w:szCs w:val="20"/>
              </w:rPr>
              <w:t>iagnosis?</w:t>
            </w:r>
          </w:p>
        </w:tc>
      </w:tr>
      <w:tr w:rsidR="006D3D15" w:rsidRPr="001A039F" w14:paraId="2F267D41" w14:textId="77777777" w:rsidTr="006D3D15">
        <w:tc>
          <w:tcPr>
            <w:tcW w:w="11624" w:type="dxa"/>
          </w:tcPr>
          <w:p w14:paraId="1541E1D6" w14:textId="5A779BFE" w:rsidR="006D3D15" w:rsidRDefault="00A519C1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24. </w:t>
            </w:r>
            <w:r w:rsidR="006D3D15" w:rsidRPr="001A039F">
              <w:rPr>
                <w:b/>
                <w:bCs/>
                <w:sz w:val="20"/>
                <w:szCs w:val="20"/>
              </w:rPr>
              <w:t>Liver CT</w:t>
            </w:r>
          </w:p>
          <w:p w14:paraId="1B818FB5" w14:textId="770D748B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673187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FE40C76" wp14:editId="5B09A81A">
                  <wp:extent cx="2650837" cy="3134775"/>
                  <wp:effectExtent l="0" t="0" r="3810" b="2540"/>
                  <wp:docPr id="1647670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6704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159" cy="3186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039F">
              <w:rPr>
                <w:b/>
                <w:bCs/>
                <w:sz w:val="20"/>
                <w:szCs w:val="20"/>
              </w:rPr>
              <w:br/>
            </w:r>
            <w:r w:rsidR="00A519C1">
              <w:rPr>
                <w:b/>
                <w:bCs/>
                <w:sz w:val="20"/>
                <w:szCs w:val="20"/>
              </w:rPr>
              <w:t xml:space="preserve">a. List </w:t>
            </w:r>
            <w:r w:rsidRPr="001A039F">
              <w:rPr>
                <w:b/>
                <w:bCs/>
                <w:sz w:val="20"/>
                <w:szCs w:val="20"/>
              </w:rPr>
              <w:t>2 features</w:t>
            </w:r>
            <w:r w:rsidR="00A519C1">
              <w:rPr>
                <w:b/>
                <w:bCs/>
                <w:sz w:val="20"/>
                <w:szCs w:val="20"/>
              </w:rPr>
              <w:t xml:space="preserve"> on this CT</w:t>
            </w:r>
          </w:p>
          <w:p w14:paraId="66F55B84" w14:textId="2F1886D5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A519C1">
              <w:rPr>
                <w:b/>
                <w:bCs/>
                <w:sz w:val="20"/>
                <w:szCs w:val="20"/>
              </w:rPr>
              <w:t>b. What is your leading Differential Diagnosis?</w:t>
            </w:r>
          </w:p>
          <w:p w14:paraId="6DC4BA28" w14:textId="5AF970F9" w:rsidR="006D3D15" w:rsidRPr="00673187" w:rsidRDefault="006D3D15" w:rsidP="006D3D15">
            <w:pPr>
              <w:rPr>
                <w:i/>
                <w:iCs/>
                <w:sz w:val="20"/>
                <w:szCs w:val="20"/>
              </w:rPr>
            </w:pPr>
          </w:p>
        </w:tc>
      </w:tr>
      <w:tr w:rsidR="006D3D15" w:rsidRPr="001A039F" w14:paraId="75F664FD" w14:textId="77777777" w:rsidTr="006D3D15">
        <w:tc>
          <w:tcPr>
            <w:tcW w:w="11624" w:type="dxa"/>
          </w:tcPr>
          <w:p w14:paraId="729FEFAA" w14:textId="32586B91" w:rsidR="006D3D15" w:rsidRPr="00673187" w:rsidRDefault="00E45EC4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25. </w:t>
            </w:r>
            <w:r w:rsidR="006D3D15" w:rsidRPr="0067318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Patient presents with haematemesis and dark tarry stools, hepatosplenomegaly. Blood tests results given</w:t>
            </w:r>
            <w:r w:rsidR="006D3D1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:</w:t>
            </w:r>
          </w:p>
          <w:p w14:paraId="7CBA50C7" w14:textId="77777777" w:rsidR="006D3D15" w:rsidRDefault="006D3D15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L</w:t>
            </w:r>
            <w:r w:rsidRPr="0067318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ow Hb</w:t>
            </w:r>
          </w:p>
          <w:p w14:paraId="12B9E472" w14:textId="77777777" w:rsidR="006D3D15" w:rsidRPr="00673187" w:rsidRDefault="006D3D15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67318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MCV high</w:t>
            </w:r>
          </w:p>
          <w:p w14:paraId="007DB086" w14:textId="77777777" w:rsidR="006D3D15" w:rsidRPr="00673187" w:rsidRDefault="006D3D15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T</w:t>
            </w:r>
            <w:r w:rsidRPr="0067318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hrombocytopenia</w:t>
            </w:r>
          </w:p>
          <w:p w14:paraId="70E9C69D" w14:textId="77777777" w:rsidR="006D3D15" w:rsidRDefault="006D3D15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L</w:t>
            </w:r>
            <w:r w:rsidRPr="0067318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ow albumin</w:t>
            </w:r>
          </w:p>
          <w:p w14:paraId="53756F3E" w14:textId="77777777" w:rsidR="006D3D15" w:rsidRPr="00673187" w:rsidRDefault="006D3D15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</w:pPr>
          </w:p>
          <w:p w14:paraId="5B398CA4" w14:textId="77777777" w:rsidR="006D3D15" w:rsidRPr="00673187" w:rsidRDefault="006D3D15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67318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lastRenderedPageBreak/>
              <w:t>AST = 86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 (5-35)</w:t>
            </w:r>
          </w:p>
          <w:p w14:paraId="49D557BA" w14:textId="77777777" w:rsidR="006D3D15" w:rsidRPr="00673187" w:rsidRDefault="006D3D15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67318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ALT = 122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 (5-35)</w:t>
            </w:r>
          </w:p>
          <w:p w14:paraId="189366D8" w14:textId="290514AE" w:rsidR="006D3D15" w:rsidRDefault="006D3D15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E45EC4">
              <w:rPr>
                <w:b/>
                <w:bCs/>
                <w:sz w:val="20"/>
                <w:szCs w:val="20"/>
              </w:rPr>
              <w:t xml:space="preserve">a. </w:t>
            </w:r>
            <w:r w:rsidRPr="001A039F">
              <w:rPr>
                <w:b/>
                <w:bCs/>
                <w:sz w:val="20"/>
                <w:szCs w:val="20"/>
              </w:rPr>
              <w:t xml:space="preserve">Why </w:t>
            </w:r>
            <w:r w:rsidR="00E45EC4">
              <w:rPr>
                <w:b/>
                <w:bCs/>
                <w:sz w:val="20"/>
                <w:szCs w:val="20"/>
              </w:rPr>
              <w:t xml:space="preserve">is the patient </w:t>
            </w:r>
            <w:r w:rsidRPr="001A039F">
              <w:rPr>
                <w:b/>
                <w:bCs/>
                <w:sz w:val="20"/>
                <w:szCs w:val="20"/>
              </w:rPr>
              <w:t>tired</w:t>
            </w:r>
            <w:r w:rsidR="00E45EC4">
              <w:rPr>
                <w:b/>
                <w:bCs/>
                <w:sz w:val="20"/>
                <w:szCs w:val="20"/>
              </w:rPr>
              <w:t xml:space="preserve"> &amp; why do they have </w:t>
            </w:r>
            <w:r w:rsidRPr="001A039F">
              <w:rPr>
                <w:b/>
                <w:bCs/>
                <w:sz w:val="20"/>
                <w:szCs w:val="20"/>
              </w:rPr>
              <w:t>oedema?</w:t>
            </w:r>
          </w:p>
          <w:p w14:paraId="14DFFB89" w14:textId="0538BAF0" w:rsidR="006D3D15" w:rsidRPr="00E45EC4" w:rsidRDefault="006D3D15" w:rsidP="00E45EC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E45EC4" w:rsidRPr="00E45EC4"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b. </w:t>
            </w:r>
            <w:r w:rsidR="00E45EC4" w:rsidRPr="00E45EC4"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What 3 aspects of social history would you inquire about </w:t>
            </w:r>
            <w:proofErr w:type="gramStart"/>
            <w:r w:rsidR="00E45EC4" w:rsidRPr="00E45EC4">
              <w:rPr>
                <w:rFonts w:ascii="Arial" w:hAnsi="Arial" w:cs="Arial"/>
                <w:b/>
                <w:bCs/>
                <w:color w:val="000000"/>
                <w:lang w:val="en-GB"/>
              </w:rPr>
              <w:t>in order to</w:t>
            </w:r>
            <w:proofErr w:type="gramEnd"/>
            <w:r w:rsidR="00E45EC4" w:rsidRPr="00E45EC4"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determine the</w:t>
            </w:r>
            <w:r w:rsidR="00E45EC4" w:rsidRPr="00E45EC4"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</w:t>
            </w:r>
            <w:r w:rsidR="00E45EC4" w:rsidRPr="00E45EC4">
              <w:rPr>
                <w:rFonts w:ascii="Arial" w:hAnsi="Arial" w:cs="Arial"/>
                <w:b/>
                <w:bCs/>
                <w:color w:val="000000"/>
                <w:lang w:val="en-GB"/>
              </w:rPr>
              <w:t>diagnosis?</w:t>
            </w:r>
          </w:p>
          <w:p w14:paraId="78F54F76" w14:textId="6C683CD0" w:rsidR="006D3D15" w:rsidRPr="00E45EC4" w:rsidRDefault="006D3D15" w:rsidP="00E45EC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E45EC4">
              <w:rPr>
                <w:b/>
                <w:bCs/>
                <w:sz w:val="20"/>
                <w:szCs w:val="20"/>
              </w:rPr>
              <w:t xml:space="preserve">c. What is the </w:t>
            </w:r>
            <w:r w:rsidRPr="001A039F">
              <w:rPr>
                <w:b/>
                <w:bCs/>
                <w:sz w:val="20"/>
                <w:szCs w:val="20"/>
              </w:rPr>
              <w:t xml:space="preserve">significance </w:t>
            </w:r>
            <w:r w:rsidR="00E45EC4">
              <w:rPr>
                <w:b/>
                <w:bCs/>
                <w:sz w:val="20"/>
                <w:szCs w:val="20"/>
              </w:rPr>
              <w:t xml:space="preserve">of their raised </w:t>
            </w:r>
            <w:r w:rsidRPr="001A039F">
              <w:rPr>
                <w:b/>
                <w:bCs/>
                <w:sz w:val="20"/>
                <w:szCs w:val="20"/>
              </w:rPr>
              <w:t>AST/ALT</w:t>
            </w:r>
            <w:r w:rsidR="00E45EC4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6D3D15" w:rsidRPr="001A039F" w14:paraId="5553600B" w14:textId="77777777" w:rsidTr="006D3D15">
        <w:tc>
          <w:tcPr>
            <w:tcW w:w="11624" w:type="dxa"/>
          </w:tcPr>
          <w:p w14:paraId="088D392C" w14:textId="3BEF8CFE" w:rsidR="006D3D15" w:rsidRDefault="00E45EC4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lastRenderedPageBreak/>
              <w:t xml:space="preserve">26. </w:t>
            </w:r>
            <w:r w:rsidR="006D3D15">
              <w:rPr>
                <w:rFonts w:ascii="Arial" w:hAnsi="Arial" w:cs="Arial"/>
                <w:b/>
                <w:bCs/>
                <w:color w:val="000000"/>
                <w:lang w:val="en-GB"/>
              </w:rPr>
              <w:t>Patient case painting a picture of nephrotic syndrome, which includes examination findings and some blood tests (24hr urine = 4g protein, hypertensive, 4 RBCs in urine, fatty casts in urine, total cholesterol = 8, oedema to shin and periorbital).</w:t>
            </w:r>
            <w:r w:rsidR="006D3D15" w:rsidRPr="001A039F"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 xml:space="preserve">a. </w:t>
            </w:r>
            <w:r w:rsidR="006D3D15" w:rsidRPr="001A039F">
              <w:rPr>
                <w:b/>
                <w:bCs/>
                <w:sz w:val="20"/>
                <w:szCs w:val="20"/>
              </w:rPr>
              <w:t>4 DDx</w:t>
            </w:r>
          </w:p>
          <w:p w14:paraId="72B55965" w14:textId="1AD0D38C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E45EC4">
              <w:rPr>
                <w:b/>
                <w:bCs/>
                <w:sz w:val="20"/>
                <w:szCs w:val="20"/>
              </w:rPr>
              <w:t xml:space="preserve">b. </w:t>
            </w:r>
            <w:r w:rsidRPr="001A039F">
              <w:rPr>
                <w:b/>
                <w:bCs/>
                <w:sz w:val="20"/>
                <w:szCs w:val="20"/>
              </w:rPr>
              <w:t>3 Ix</w:t>
            </w:r>
          </w:p>
          <w:p w14:paraId="47A80F42" w14:textId="57B4BC9C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E45EC4">
              <w:rPr>
                <w:b/>
                <w:bCs/>
                <w:sz w:val="20"/>
                <w:szCs w:val="20"/>
              </w:rPr>
              <w:t xml:space="preserve">c. </w:t>
            </w:r>
            <w:r w:rsidRPr="001A039F">
              <w:rPr>
                <w:b/>
                <w:bCs/>
                <w:sz w:val="20"/>
                <w:szCs w:val="20"/>
              </w:rPr>
              <w:t>3 Mx</w:t>
            </w:r>
            <w:r>
              <w:rPr>
                <w:i/>
                <w:iCs/>
                <w:sz w:val="20"/>
                <w:szCs w:val="20"/>
              </w:rPr>
              <w:br/>
            </w:r>
            <w:r w:rsidRPr="001A039F">
              <w:rPr>
                <w:b/>
                <w:bCs/>
                <w:sz w:val="20"/>
                <w:szCs w:val="20"/>
              </w:rPr>
              <w:br/>
            </w:r>
            <w:r w:rsidR="00E45EC4">
              <w:rPr>
                <w:b/>
                <w:bCs/>
                <w:sz w:val="20"/>
                <w:szCs w:val="20"/>
              </w:rPr>
              <w:t xml:space="preserve">d. </w:t>
            </w:r>
            <w:r w:rsidRPr="001A039F">
              <w:rPr>
                <w:b/>
                <w:bCs/>
                <w:sz w:val="20"/>
                <w:szCs w:val="20"/>
              </w:rPr>
              <w:t>2 complications untreated</w:t>
            </w:r>
          </w:p>
          <w:p w14:paraId="57DD069B" w14:textId="7E00BF01" w:rsidR="006D3D15" w:rsidRPr="001E0262" w:rsidRDefault="006D3D15" w:rsidP="006D3D15">
            <w:pPr>
              <w:rPr>
                <w:i/>
                <w:iCs/>
                <w:sz w:val="20"/>
                <w:szCs w:val="20"/>
              </w:rPr>
            </w:pPr>
          </w:p>
        </w:tc>
      </w:tr>
      <w:tr w:rsidR="006D3D15" w:rsidRPr="001A039F" w14:paraId="05911964" w14:textId="77777777" w:rsidTr="006D3D15">
        <w:tc>
          <w:tcPr>
            <w:tcW w:w="11624" w:type="dxa"/>
          </w:tcPr>
          <w:p w14:paraId="7A9869DF" w14:textId="3231468E" w:rsidR="006D3D15" w:rsidRDefault="00E45EC4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27. A </w:t>
            </w:r>
            <w:proofErr w:type="gramStart"/>
            <w:r>
              <w:rPr>
                <w:b/>
                <w:bCs/>
                <w:sz w:val="20"/>
                <w:szCs w:val="20"/>
              </w:rPr>
              <w:t>3 year old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6D3D15" w:rsidRPr="001A039F">
              <w:rPr>
                <w:b/>
                <w:bCs/>
                <w:sz w:val="20"/>
                <w:szCs w:val="20"/>
              </w:rPr>
              <w:t>Child UTI</w:t>
            </w:r>
            <w:r w:rsidR="006D3D15" w:rsidRPr="001A039F"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 xml:space="preserve">a. </w:t>
            </w:r>
            <w:r w:rsidR="006D3D15" w:rsidRPr="001A039F">
              <w:rPr>
                <w:b/>
                <w:bCs/>
                <w:sz w:val="20"/>
                <w:szCs w:val="20"/>
              </w:rPr>
              <w:t>4 risks</w:t>
            </w:r>
            <w:r w:rsidR="004E3C15">
              <w:rPr>
                <w:b/>
                <w:bCs/>
                <w:sz w:val="20"/>
                <w:szCs w:val="20"/>
              </w:rPr>
              <w:t xml:space="preserve"> for UTI in Children</w:t>
            </w:r>
          </w:p>
          <w:p w14:paraId="6D2B37DF" w14:textId="78A9805D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4E3C15">
              <w:rPr>
                <w:b/>
                <w:bCs/>
                <w:sz w:val="20"/>
                <w:szCs w:val="20"/>
              </w:rPr>
              <w:t xml:space="preserve">b. </w:t>
            </w:r>
            <w:r w:rsidRPr="001A039F">
              <w:rPr>
                <w:b/>
                <w:bCs/>
                <w:sz w:val="20"/>
                <w:szCs w:val="20"/>
              </w:rPr>
              <w:t>3</w:t>
            </w:r>
            <w:r w:rsidR="004E3C15">
              <w:rPr>
                <w:b/>
                <w:bCs/>
                <w:sz w:val="20"/>
                <w:szCs w:val="20"/>
              </w:rPr>
              <w:t xml:space="preserve"> Common</w:t>
            </w:r>
            <w:r w:rsidRPr="001A039F">
              <w:rPr>
                <w:b/>
                <w:bCs/>
                <w:sz w:val="20"/>
                <w:szCs w:val="20"/>
              </w:rPr>
              <w:t xml:space="preserve"> organisms</w:t>
            </w:r>
            <w:r w:rsidR="004E3C15">
              <w:rPr>
                <w:b/>
                <w:bCs/>
                <w:sz w:val="20"/>
                <w:szCs w:val="20"/>
              </w:rPr>
              <w:t xml:space="preserve"> that cause UTI in children</w:t>
            </w:r>
            <w:r w:rsidRPr="001A039F">
              <w:rPr>
                <w:b/>
                <w:bCs/>
                <w:sz w:val="20"/>
                <w:szCs w:val="20"/>
              </w:rPr>
              <w:br/>
            </w:r>
          </w:p>
          <w:p w14:paraId="2E0B526F" w14:textId="2A6398A9" w:rsidR="006D3D15" w:rsidRPr="004E3C15" w:rsidRDefault="004E3C15" w:rsidP="006D3D15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4E3C15">
              <w:rPr>
                <w:b/>
                <w:bCs/>
                <w:i/>
                <w:iCs/>
                <w:sz w:val="20"/>
                <w:szCs w:val="20"/>
              </w:rPr>
              <w:t>c. What Ix would you order in a child with recurrent UTIs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– Justify each Ix.</w:t>
            </w:r>
          </w:p>
          <w:p w14:paraId="7F29E708" w14:textId="53894B1B" w:rsidR="006D3D15" w:rsidRPr="001A039F" w:rsidRDefault="006D3D15" w:rsidP="006D3D1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D3D15" w:rsidRPr="001A039F" w14:paraId="13A309E3" w14:textId="77777777" w:rsidTr="006D3D15">
        <w:tc>
          <w:tcPr>
            <w:tcW w:w="11624" w:type="dxa"/>
          </w:tcPr>
          <w:p w14:paraId="2A87D1FE" w14:textId="3A1B0310" w:rsidR="006D3D15" w:rsidRDefault="004E3C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28. </w:t>
            </w:r>
            <w:r w:rsidR="006D3D15" w:rsidRPr="00EB0362">
              <w:rPr>
                <w:b/>
                <w:bCs/>
                <w:sz w:val="20"/>
                <w:szCs w:val="20"/>
              </w:rPr>
              <w:t>Patient is 3 days post hemi-colectomy and has started on PO fluids. Has</w:t>
            </w:r>
            <w:r w:rsidR="006D3D15">
              <w:rPr>
                <w:b/>
                <w:bCs/>
                <w:sz w:val="20"/>
                <w:szCs w:val="20"/>
              </w:rPr>
              <w:t xml:space="preserve"> </w:t>
            </w:r>
            <w:r w:rsidR="006D3D15" w:rsidRPr="00EB0362">
              <w:rPr>
                <w:b/>
                <w:bCs/>
                <w:sz w:val="20"/>
                <w:szCs w:val="20"/>
              </w:rPr>
              <w:t>developed abdominal pain, guarding, afebrile, and</w:t>
            </w:r>
            <w:r w:rsidR="006D3D15">
              <w:rPr>
                <w:b/>
                <w:bCs/>
                <w:sz w:val="20"/>
                <w:szCs w:val="20"/>
              </w:rPr>
              <w:t xml:space="preserve"> </w:t>
            </w:r>
            <w:r w:rsidR="006D3D15" w:rsidRPr="00EB0362">
              <w:rPr>
                <w:b/>
                <w:bCs/>
                <w:sz w:val="20"/>
                <w:szCs w:val="20"/>
              </w:rPr>
              <w:t>constipation, and urine output</w:t>
            </w:r>
            <w:r w:rsidR="006D3D15">
              <w:rPr>
                <w:b/>
                <w:bCs/>
                <w:sz w:val="20"/>
                <w:szCs w:val="20"/>
              </w:rPr>
              <w:t xml:space="preserve"> </w:t>
            </w:r>
            <w:r w:rsidR="006D3D15" w:rsidRPr="00EB0362">
              <w:rPr>
                <w:b/>
                <w:bCs/>
                <w:sz w:val="20"/>
                <w:szCs w:val="20"/>
              </w:rPr>
              <w:t>is XXX ml/</w:t>
            </w:r>
            <w:proofErr w:type="spellStart"/>
            <w:r w:rsidR="006D3D15" w:rsidRPr="00EB0362">
              <w:rPr>
                <w:b/>
                <w:bCs/>
                <w:sz w:val="20"/>
                <w:szCs w:val="20"/>
              </w:rPr>
              <w:t>hr</w:t>
            </w:r>
            <w:proofErr w:type="spellEnd"/>
            <w:r w:rsidR="006D3D15" w:rsidRPr="00EB0362">
              <w:rPr>
                <w:b/>
                <w:bCs/>
                <w:sz w:val="20"/>
                <w:szCs w:val="20"/>
              </w:rPr>
              <w:t xml:space="preserve"> (was it 10ml?) in the last 2 hours.</w:t>
            </w:r>
          </w:p>
          <w:p w14:paraId="378FCDBF" w14:textId="2B1113E8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4E3C15">
              <w:rPr>
                <w:b/>
                <w:bCs/>
                <w:sz w:val="20"/>
                <w:szCs w:val="20"/>
              </w:rPr>
              <w:t>a.</w:t>
            </w:r>
            <w:r w:rsidRPr="001A039F">
              <w:rPr>
                <w:b/>
                <w:bCs/>
                <w:sz w:val="20"/>
                <w:szCs w:val="20"/>
              </w:rPr>
              <w:t xml:space="preserve"> 4 DDx</w:t>
            </w:r>
          </w:p>
          <w:p w14:paraId="2846BB8D" w14:textId="3951505C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</w:p>
          <w:p w14:paraId="3C95C6C5" w14:textId="146C71C9" w:rsidR="006D3D15" w:rsidRDefault="004E3C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b.</w:t>
            </w:r>
            <w:r w:rsidR="006D3D15" w:rsidRPr="001A039F">
              <w:rPr>
                <w:b/>
                <w:bCs/>
                <w:sz w:val="20"/>
                <w:szCs w:val="20"/>
              </w:rPr>
              <w:t xml:space="preserve"> 6 immediate Mx</w:t>
            </w:r>
          </w:p>
          <w:p w14:paraId="4BC65B22" w14:textId="1F55EBF0" w:rsidR="006D3D15" w:rsidRPr="00EB0362" w:rsidRDefault="006D3D15" w:rsidP="006D3D15">
            <w:pPr>
              <w:rPr>
                <w:i/>
                <w:iCs/>
                <w:sz w:val="20"/>
                <w:szCs w:val="20"/>
              </w:rPr>
            </w:pPr>
          </w:p>
        </w:tc>
      </w:tr>
      <w:tr w:rsidR="006D3D15" w:rsidRPr="001A039F" w14:paraId="7C173FC4" w14:textId="77777777" w:rsidTr="006D3D15">
        <w:tc>
          <w:tcPr>
            <w:tcW w:w="11624" w:type="dxa"/>
          </w:tcPr>
          <w:p w14:paraId="213CA54A" w14:textId="77777777" w:rsidR="004E3C15" w:rsidRDefault="004E3C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29. </w:t>
            </w:r>
            <w:r w:rsidR="006D3D15" w:rsidRPr="000939B3">
              <w:rPr>
                <w:b/>
                <w:bCs/>
                <w:sz w:val="20"/>
                <w:szCs w:val="20"/>
              </w:rPr>
              <w:t>Nurse calls you to review a patient in a nursing home who has started acting</w:t>
            </w:r>
            <w:r w:rsidR="006D3D15">
              <w:rPr>
                <w:b/>
                <w:bCs/>
                <w:sz w:val="20"/>
                <w:szCs w:val="20"/>
              </w:rPr>
              <w:t xml:space="preserve"> </w:t>
            </w:r>
            <w:r w:rsidR="006D3D15" w:rsidRPr="000939B3">
              <w:rPr>
                <w:b/>
                <w:bCs/>
                <w:sz w:val="20"/>
                <w:szCs w:val="20"/>
              </w:rPr>
              <w:t>confused 24-48h of Symptoms. Nurse thinks the patient has delirium.</w:t>
            </w:r>
            <w:r w:rsidR="006D3D15" w:rsidRPr="001A039F">
              <w:rPr>
                <w:b/>
                <w:bCs/>
                <w:sz w:val="20"/>
                <w:szCs w:val="20"/>
              </w:rPr>
              <w:br/>
            </w:r>
          </w:p>
          <w:p w14:paraId="3EE897E0" w14:textId="2A09FF8E" w:rsidR="006D3D15" w:rsidRPr="004E3C15" w:rsidRDefault="004E3C15" w:rsidP="004E3C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a. List </w:t>
            </w:r>
            <w:r w:rsidR="006D3D15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6D3D15">
              <w:rPr>
                <w:b/>
                <w:bCs/>
                <w:sz w:val="20"/>
                <w:szCs w:val="20"/>
              </w:rPr>
              <w:t>DDx</w:t>
            </w:r>
          </w:p>
        </w:tc>
      </w:tr>
      <w:tr w:rsidR="006D3D15" w:rsidRPr="001A039F" w14:paraId="2F24EA8E" w14:textId="77777777" w:rsidTr="006D3D15">
        <w:tc>
          <w:tcPr>
            <w:tcW w:w="11624" w:type="dxa"/>
          </w:tcPr>
          <w:p w14:paraId="22F648C7" w14:textId="12844DE1" w:rsidR="006D3D15" w:rsidRDefault="004E3C15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30. </w:t>
            </w:r>
            <w:r w:rsidR="006D3D15"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42 </w:t>
            </w:r>
            <w:proofErr w:type="spellStart"/>
            <w:r w:rsidR="006D3D15">
              <w:rPr>
                <w:rFonts w:ascii="Arial" w:hAnsi="Arial" w:cs="Arial"/>
                <w:b/>
                <w:bCs/>
                <w:color w:val="000000"/>
                <w:lang w:val="en-GB"/>
              </w:rPr>
              <w:t>yo</w:t>
            </w:r>
            <w:proofErr w:type="spellEnd"/>
            <w:r w:rsidR="006D3D15"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male with painless non-febrile haematuria, on aspirin, beta-blocker, ACE-I. </w:t>
            </w:r>
            <w:proofErr w:type="spellStart"/>
            <w:r w:rsidR="006D3D15">
              <w:rPr>
                <w:rFonts w:ascii="Arial" w:hAnsi="Arial" w:cs="Arial"/>
                <w:b/>
                <w:bCs/>
                <w:color w:val="000000"/>
                <w:lang w:val="en-GB"/>
              </w:rPr>
              <w:t>Nonsmoker</w:t>
            </w:r>
            <w:proofErr w:type="spellEnd"/>
            <w:r w:rsidR="006D3D15">
              <w:rPr>
                <w:rFonts w:ascii="Arial" w:hAnsi="Arial" w:cs="Arial"/>
                <w:b/>
                <w:bCs/>
                <w:color w:val="000000"/>
                <w:lang w:val="en-GB"/>
              </w:rPr>
              <w:t>, does not drink.</w:t>
            </w:r>
            <w:r w:rsidR="006D3D15" w:rsidRPr="001A039F">
              <w:rPr>
                <w:b/>
                <w:bCs/>
                <w:sz w:val="20"/>
                <w:szCs w:val="20"/>
              </w:rPr>
              <w:br/>
            </w:r>
          </w:p>
          <w:p w14:paraId="5D52B675" w14:textId="1E9185BE" w:rsidR="006D3D15" w:rsidRPr="000939B3" w:rsidRDefault="004E3C15" w:rsidP="006D3D1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  <w:r>
              <w:rPr>
                <w:b/>
                <w:bCs/>
                <w:sz w:val="20"/>
                <w:szCs w:val="20"/>
              </w:rPr>
              <w:t xml:space="preserve">a. List </w:t>
            </w:r>
            <w:r w:rsidR="006D3D15" w:rsidRPr="001A039F">
              <w:rPr>
                <w:b/>
                <w:bCs/>
                <w:sz w:val="20"/>
                <w:szCs w:val="20"/>
              </w:rPr>
              <w:t>5 DDx</w:t>
            </w:r>
          </w:p>
          <w:p w14:paraId="77F294A5" w14:textId="58F15F13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4E3C15">
              <w:rPr>
                <w:b/>
                <w:bCs/>
                <w:sz w:val="20"/>
                <w:szCs w:val="20"/>
              </w:rPr>
              <w:t>b. List</w:t>
            </w:r>
            <w:r w:rsidRPr="001A039F">
              <w:rPr>
                <w:b/>
                <w:bCs/>
                <w:sz w:val="20"/>
                <w:szCs w:val="20"/>
              </w:rPr>
              <w:t xml:space="preserve"> 5 Ix</w:t>
            </w:r>
          </w:p>
          <w:p w14:paraId="481D8284" w14:textId="77777777" w:rsidR="006D3D15" w:rsidRPr="003D7FA5" w:rsidRDefault="006D3D15" w:rsidP="004E3C1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D3D15" w:rsidRPr="001A039F" w14:paraId="7E0F77AC" w14:textId="77777777" w:rsidTr="006D3D15">
        <w:tc>
          <w:tcPr>
            <w:tcW w:w="11624" w:type="dxa"/>
          </w:tcPr>
          <w:p w14:paraId="364712F1" w14:textId="4C8E3372" w:rsidR="006D3D15" w:rsidRDefault="004E3C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31. </w:t>
            </w:r>
            <w:r>
              <w:rPr>
                <w:rFonts w:ascii="Arial" w:hAnsi="Arial" w:cs="Arial"/>
                <w:b/>
                <w:bCs/>
                <w:color w:val="000000"/>
                <w:lang w:val="en-GB"/>
              </w:rPr>
              <w:t>Mother brings her child in who she felt was hot, then developed a seizure.</w:t>
            </w:r>
            <w:r w:rsidR="006D3D15" w:rsidRPr="001A039F"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a. List 4 aspects of the history that indicate it was a</w:t>
            </w:r>
            <w:r w:rsidR="006D3D15" w:rsidRPr="001A039F">
              <w:rPr>
                <w:b/>
                <w:bCs/>
                <w:sz w:val="20"/>
                <w:szCs w:val="20"/>
              </w:rPr>
              <w:t xml:space="preserve"> simple</w:t>
            </w:r>
            <w:r>
              <w:rPr>
                <w:b/>
                <w:bCs/>
                <w:sz w:val="20"/>
                <w:szCs w:val="20"/>
              </w:rPr>
              <w:t xml:space="preserve"> febrile seizure</w:t>
            </w:r>
          </w:p>
          <w:p w14:paraId="39900082" w14:textId="5415A874" w:rsidR="006D3D15" w:rsidRDefault="006D3D15" w:rsidP="006D3D15">
            <w:pPr>
              <w:rPr>
                <w:b/>
                <w:bCs/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4E3C15">
              <w:rPr>
                <w:b/>
                <w:bCs/>
                <w:sz w:val="20"/>
                <w:szCs w:val="20"/>
              </w:rPr>
              <w:t xml:space="preserve">b. List </w:t>
            </w:r>
            <w:r w:rsidRPr="001A039F">
              <w:rPr>
                <w:b/>
                <w:bCs/>
                <w:sz w:val="20"/>
                <w:szCs w:val="20"/>
              </w:rPr>
              <w:t>3–5 Mx</w:t>
            </w:r>
            <w:r w:rsidR="004E3C15">
              <w:rPr>
                <w:b/>
                <w:bCs/>
                <w:sz w:val="20"/>
                <w:szCs w:val="20"/>
              </w:rPr>
              <w:t xml:space="preserve"> steps</w:t>
            </w:r>
          </w:p>
          <w:p w14:paraId="2E07D8A8" w14:textId="5DEC5716" w:rsidR="006D3D15" w:rsidRPr="003D7FA5" w:rsidRDefault="006D3D15" w:rsidP="006D3D15">
            <w:pPr>
              <w:rPr>
                <w:sz w:val="20"/>
                <w:szCs w:val="20"/>
              </w:rPr>
            </w:pPr>
          </w:p>
        </w:tc>
      </w:tr>
      <w:tr w:rsidR="006D3D15" w:rsidRPr="001A039F" w14:paraId="79FB8E14" w14:textId="77777777" w:rsidTr="006D3D15">
        <w:tc>
          <w:tcPr>
            <w:tcW w:w="11624" w:type="dxa"/>
          </w:tcPr>
          <w:p w14:paraId="578D20C8" w14:textId="32C22C32" w:rsidR="004E3C15" w:rsidRDefault="004E3C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32. </w:t>
            </w:r>
            <w:r w:rsidR="006D3D15" w:rsidRPr="003D7FA5">
              <w:rPr>
                <w:b/>
                <w:bCs/>
                <w:sz w:val="20"/>
                <w:szCs w:val="20"/>
              </w:rPr>
              <w:t xml:space="preserve">Patient is a few days post radical </w:t>
            </w:r>
            <w:proofErr w:type="gramStart"/>
            <w:r w:rsidR="006D3D15" w:rsidRPr="003D7FA5">
              <w:rPr>
                <w:b/>
                <w:bCs/>
                <w:sz w:val="20"/>
                <w:szCs w:val="20"/>
              </w:rPr>
              <w:t>prostatectomy, and</w:t>
            </w:r>
            <w:proofErr w:type="gramEnd"/>
            <w:r w:rsidR="006D3D15" w:rsidRPr="003D7FA5">
              <w:rPr>
                <w:b/>
                <w:bCs/>
                <w:sz w:val="20"/>
                <w:szCs w:val="20"/>
              </w:rPr>
              <w:t xml:space="preserve"> develops SOB and distress a</w:t>
            </w:r>
            <w:r>
              <w:rPr>
                <w:b/>
                <w:bCs/>
                <w:sz w:val="20"/>
                <w:szCs w:val="20"/>
              </w:rPr>
              <w:t xml:space="preserve"> f</w:t>
            </w:r>
            <w:r w:rsidR="006D3D15" w:rsidRPr="003D7FA5">
              <w:rPr>
                <w:b/>
                <w:bCs/>
                <w:sz w:val="20"/>
                <w:szCs w:val="20"/>
              </w:rPr>
              <w:t>ew hours ago.</w:t>
            </w:r>
          </w:p>
          <w:p w14:paraId="7E99CA6F" w14:textId="77777777" w:rsidR="004E3C15" w:rsidRDefault="004E3C15" w:rsidP="006D3D15">
            <w:pPr>
              <w:rPr>
                <w:b/>
                <w:bCs/>
                <w:sz w:val="20"/>
                <w:szCs w:val="20"/>
              </w:rPr>
            </w:pPr>
          </w:p>
          <w:p w14:paraId="7E15D854" w14:textId="4F63D399" w:rsidR="006D3D15" w:rsidRPr="004E3C15" w:rsidRDefault="004E3C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a. List</w:t>
            </w:r>
            <w:r w:rsidR="006D3D15" w:rsidRPr="001A039F">
              <w:rPr>
                <w:b/>
                <w:bCs/>
                <w:sz w:val="20"/>
                <w:szCs w:val="20"/>
              </w:rPr>
              <w:t xml:space="preserve"> 4 causes</w:t>
            </w:r>
          </w:p>
          <w:p w14:paraId="27191670" w14:textId="0709A86E" w:rsidR="004E3C15" w:rsidRDefault="006D3D15" w:rsidP="004E3C15">
            <w:pPr>
              <w:rPr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4E3C15">
              <w:rPr>
                <w:b/>
                <w:bCs/>
                <w:sz w:val="20"/>
                <w:szCs w:val="20"/>
              </w:rPr>
              <w:t>b. Give 6 questions on history that would differentiate the cause.</w:t>
            </w:r>
            <w:r>
              <w:rPr>
                <w:b/>
                <w:bCs/>
                <w:sz w:val="20"/>
                <w:szCs w:val="20"/>
              </w:rPr>
              <w:br/>
            </w:r>
          </w:p>
          <w:p w14:paraId="087E8D33" w14:textId="27DF1EEB" w:rsidR="006D3D15" w:rsidRPr="003D7FA5" w:rsidRDefault="006D3D15" w:rsidP="006D3D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</w:p>
        </w:tc>
      </w:tr>
      <w:tr w:rsidR="006D3D15" w:rsidRPr="001A039F" w14:paraId="256B40A0" w14:textId="77777777" w:rsidTr="006D3D15">
        <w:tc>
          <w:tcPr>
            <w:tcW w:w="11624" w:type="dxa"/>
          </w:tcPr>
          <w:p w14:paraId="116AF4B9" w14:textId="77777777" w:rsidR="004E3C15" w:rsidRDefault="004E3C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33. </w:t>
            </w:r>
            <w:r w:rsidR="006D3D15" w:rsidRPr="003D7FA5">
              <w:rPr>
                <w:b/>
                <w:bCs/>
                <w:sz w:val="20"/>
                <w:szCs w:val="20"/>
              </w:rPr>
              <w:t xml:space="preserve">Case with a </w:t>
            </w:r>
            <w:r w:rsidRPr="003D7FA5">
              <w:rPr>
                <w:b/>
                <w:bCs/>
                <w:sz w:val="20"/>
                <w:szCs w:val="20"/>
              </w:rPr>
              <w:t>2-year-old</w:t>
            </w:r>
            <w:r w:rsidR="006D3D15" w:rsidRPr="003D7FA5">
              <w:rPr>
                <w:b/>
                <w:bCs/>
                <w:sz w:val="20"/>
                <w:szCs w:val="20"/>
              </w:rPr>
              <w:t xml:space="preserve"> child who is dehydrated - slightly sunken eyes, decreased</w:t>
            </w:r>
            <w:r w:rsidR="006D3D15">
              <w:rPr>
                <w:b/>
                <w:bCs/>
                <w:sz w:val="20"/>
                <w:szCs w:val="20"/>
              </w:rPr>
              <w:t xml:space="preserve"> </w:t>
            </w:r>
            <w:r w:rsidR="006D3D15" w:rsidRPr="003D7FA5">
              <w:rPr>
                <w:b/>
                <w:bCs/>
                <w:sz w:val="20"/>
                <w:szCs w:val="20"/>
              </w:rPr>
              <w:t>alertness but easily arousable, cap refill 2sec,</w:t>
            </w:r>
            <w:r w:rsidR="006D3D15">
              <w:rPr>
                <w:b/>
                <w:bCs/>
                <w:sz w:val="20"/>
                <w:szCs w:val="20"/>
              </w:rPr>
              <w:t xml:space="preserve"> </w:t>
            </w:r>
            <w:r w:rsidR="006D3D15" w:rsidRPr="003D7FA5">
              <w:rPr>
                <w:b/>
                <w:bCs/>
                <w:sz w:val="20"/>
                <w:szCs w:val="20"/>
              </w:rPr>
              <w:t>dry mucous membranes, normal</w:t>
            </w:r>
            <w:r w:rsidR="006D3D15">
              <w:rPr>
                <w:b/>
                <w:bCs/>
                <w:sz w:val="20"/>
                <w:szCs w:val="20"/>
              </w:rPr>
              <w:t xml:space="preserve"> </w:t>
            </w:r>
            <w:r w:rsidR="006D3D15" w:rsidRPr="003D7FA5">
              <w:rPr>
                <w:b/>
                <w:bCs/>
                <w:sz w:val="20"/>
                <w:szCs w:val="20"/>
              </w:rPr>
              <w:t xml:space="preserve">BP, </w:t>
            </w:r>
            <w:proofErr w:type="gramStart"/>
            <w:r w:rsidR="006D3D15" w:rsidRPr="003D7FA5">
              <w:rPr>
                <w:b/>
                <w:bCs/>
                <w:sz w:val="20"/>
                <w:szCs w:val="20"/>
              </w:rPr>
              <w:t>HR</w:t>
            </w:r>
            <w:proofErr w:type="gramEnd"/>
            <w:r w:rsidR="006D3D15" w:rsidRPr="003D7FA5">
              <w:rPr>
                <w:b/>
                <w:bCs/>
                <w:sz w:val="20"/>
                <w:szCs w:val="20"/>
              </w:rPr>
              <w:t xml:space="preserve"> and RR.</w:t>
            </w:r>
            <w:r w:rsidR="006D3D15" w:rsidRPr="001A039F">
              <w:rPr>
                <w:b/>
                <w:bCs/>
                <w:sz w:val="20"/>
                <w:szCs w:val="20"/>
              </w:rPr>
              <w:br/>
            </w:r>
          </w:p>
          <w:p w14:paraId="42868A14" w14:textId="50E77366" w:rsidR="006D3D15" w:rsidRDefault="004E3C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a. List </w:t>
            </w:r>
            <w:r w:rsidR="006D3D15" w:rsidRPr="001A039F">
              <w:rPr>
                <w:b/>
                <w:bCs/>
                <w:sz w:val="20"/>
                <w:szCs w:val="20"/>
              </w:rPr>
              <w:t>4 assessment categories</w:t>
            </w:r>
            <w:r>
              <w:rPr>
                <w:b/>
                <w:bCs/>
                <w:sz w:val="20"/>
                <w:szCs w:val="20"/>
              </w:rPr>
              <w:t xml:space="preserve"> that determine their hydration status.</w:t>
            </w:r>
          </w:p>
          <w:p w14:paraId="34E08C18" w14:textId="060A9097" w:rsidR="006D3D15" w:rsidRPr="003D7FA5" w:rsidRDefault="006D3D15" w:rsidP="004E3C15">
            <w:pPr>
              <w:rPr>
                <w:sz w:val="20"/>
                <w:szCs w:val="20"/>
              </w:rPr>
            </w:pPr>
            <w:r w:rsidRPr="001A039F">
              <w:rPr>
                <w:b/>
                <w:bCs/>
                <w:sz w:val="20"/>
                <w:szCs w:val="20"/>
              </w:rPr>
              <w:br/>
            </w:r>
            <w:r w:rsidR="004E3C15">
              <w:rPr>
                <w:b/>
                <w:bCs/>
                <w:sz w:val="20"/>
                <w:szCs w:val="20"/>
              </w:rPr>
              <w:t>b. Does the child have Mild, Moderate or Severe Hydration &amp; Why?</w:t>
            </w:r>
            <w:r w:rsidRPr="003D7FA5">
              <w:rPr>
                <w:sz w:val="20"/>
                <w:szCs w:val="20"/>
              </w:rPr>
              <w:t xml:space="preserve"> </w:t>
            </w:r>
          </w:p>
        </w:tc>
      </w:tr>
      <w:tr w:rsidR="006D3D15" w:rsidRPr="001A039F" w14:paraId="1EBC2074" w14:textId="77777777" w:rsidTr="006D3D15">
        <w:tc>
          <w:tcPr>
            <w:tcW w:w="11624" w:type="dxa"/>
          </w:tcPr>
          <w:p w14:paraId="1E9AEDAE" w14:textId="36C04EC5" w:rsidR="006D3D15" w:rsidRPr="003D7FA5" w:rsidRDefault="004E3C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34. </w:t>
            </w:r>
            <w:r w:rsidRPr="003D7FA5">
              <w:rPr>
                <w:b/>
                <w:bCs/>
                <w:sz w:val="20"/>
                <w:szCs w:val="20"/>
              </w:rPr>
              <w:t>45-year-old</w:t>
            </w:r>
            <w:r w:rsidR="006D3D15" w:rsidRPr="003D7FA5">
              <w:rPr>
                <w:b/>
                <w:bCs/>
                <w:sz w:val="20"/>
                <w:szCs w:val="20"/>
              </w:rPr>
              <w:t xml:space="preserve"> presents multiple swollen joints in hands, MCP, PIP, symmetrical,</w:t>
            </w:r>
            <w:r w:rsidR="006D3D15">
              <w:rPr>
                <w:b/>
                <w:bCs/>
                <w:sz w:val="20"/>
                <w:szCs w:val="20"/>
              </w:rPr>
              <w:t xml:space="preserve"> </w:t>
            </w:r>
            <w:r w:rsidR="006D3D15" w:rsidRPr="003D7FA5">
              <w:rPr>
                <w:b/>
                <w:bCs/>
                <w:sz w:val="20"/>
                <w:szCs w:val="20"/>
              </w:rPr>
              <w:t>worse in the morning.</w:t>
            </w:r>
          </w:p>
          <w:p w14:paraId="389CDE7D" w14:textId="77777777" w:rsidR="006D3D15" w:rsidRPr="003D7FA5" w:rsidRDefault="006D3D15" w:rsidP="006D3D15">
            <w:pPr>
              <w:rPr>
                <w:b/>
                <w:bCs/>
                <w:sz w:val="20"/>
                <w:szCs w:val="20"/>
              </w:rPr>
            </w:pPr>
          </w:p>
          <w:p w14:paraId="751036AD" w14:textId="2D5C7AA2" w:rsidR="006D3D15" w:rsidRDefault="004E3C15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a. </w:t>
            </w:r>
            <w:r w:rsidR="006D3D15" w:rsidRPr="003D7FA5">
              <w:rPr>
                <w:b/>
                <w:bCs/>
                <w:sz w:val="20"/>
                <w:szCs w:val="20"/>
              </w:rPr>
              <w:t>What are the 4 most likely diagnoses?</w:t>
            </w:r>
          </w:p>
          <w:p w14:paraId="71542E29" w14:textId="77777777" w:rsidR="006D3D15" w:rsidRPr="003D7FA5" w:rsidRDefault="006D3D15" w:rsidP="006D3D15">
            <w:pPr>
              <w:rPr>
                <w:b/>
                <w:bCs/>
                <w:sz w:val="20"/>
                <w:szCs w:val="20"/>
              </w:rPr>
            </w:pPr>
          </w:p>
          <w:p w14:paraId="03924DB7" w14:textId="01D4897E" w:rsidR="006D3D15" w:rsidRPr="004E3C15" w:rsidRDefault="004E3C15" w:rsidP="004E3C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b. </w:t>
            </w:r>
            <w:r w:rsidR="006D3D15" w:rsidRPr="003D7FA5">
              <w:rPr>
                <w:b/>
                <w:bCs/>
                <w:sz w:val="20"/>
                <w:szCs w:val="20"/>
              </w:rPr>
              <w:t>What are 6 investigations</w:t>
            </w:r>
            <w:r>
              <w:rPr>
                <w:b/>
                <w:bCs/>
                <w:sz w:val="20"/>
                <w:szCs w:val="20"/>
              </w:rPr>
              <w:t xml:space="preserve"> you would order?</w:t>
            </w:r>
          </w:p>
        </w:tc>
      </w:tr>
      <w:tr w:rsidR="006D3D15" w:rsidRPr="001A039F" w14:paraId="37EADBEC" w14:textId="77777777" w:rsidTr="006D3D15">
        <w:tc>
          <w:tcPr>
            <w:tcW w:w="11624" w:type="dxa"/>
          </w:tcPr>
          <w:p w14:paraId="745008B7" w14:textId="77777777" w:rsidR="005D5F8E" w:rsidRDefault="005D5F8E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35. Mental Health</w:t>
            </w:r>
          </w:p>
          <w:p w14:paraId="598E2FE4" w14:textId="77777777" w:rsidR="005D5F8E" w:rsidRDefault="005D5F8E" w:rsidP="006D3D15">
            <w:pPr>
              <w:rPr>
                <w:b/>
                <w:bCs/>
                <w:sz w:val="20"/>
                <w:szCs w:val="20"/>
              </w:rPr>
            </w:pPr>
          </w:p>
          <w:p w14:paraId="53DBF24A" w14:textId="35313D1E" w:rsidR="006D3D15" w:rsidRPr="005D5F8E" w:rsidRDefault="005D5F8E" w:rsidP="006D3D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a. List </w:t>
            </w:r>
            <w:r w:rsidR="006D3D15" w:rsidRPr="001A039F">
              <w:rPr>
                <w:b/>
                <w:bCs/>
                <w:sz w:val="20"/>
                <w:szCs w:val="20"/>
              </w:rPr>
              <w:t>5 features</w:t>
            </w:r>
            <w:r>
              <w:rPr>
                <w:b/>
                <w:bCs/>
                <w:sz w:val="20"/>
                <w:szCs w:val="20"/>
              </w:rPr>
              <w:t xml:space="preserve"> of</w:t>
            </w:r>
            <w:r w:rsidR="006D3D15" w:rsidRPr="001A039F">
              <w:rPr>
                <w:b/>
                <w:bCs/>
                <w:sz w:val="20"/>
                <w:szCs w:val="20"/>
              </w:rPr>
              <w:t xml:space="preserve"> PTSD</w:t>
            </w:r>
          </w:p>
        </w:tc>
      </w:tr>
    </w:tbl>
    <w:p w14:paraId="6B1E5D7B" w14:textId="77777777" w:rsidR="00477175" w:rsidRDefault="00477175"/>
    <w:p w14:paraId="2AFDD4E7" w14:textId="77777777" w:rsidR="003A779B" w:rsidRPr="001A039F" w:rsidRDefault="003A779B">
      <w:pPr>
        <w:rPr>
          <w:b/>
          <w:bCs/>
          <w:sz w:val="20"/>
          <w:szCs w:val="20"/>
        </w:rPr>
      </w:pPr>
    </w:p>
    <w:sectPr w:rsidR="003A779B" w:rsidRPr="001A039F" w:rsidSect="006D3D15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0387A"/>
    <w:multiLevelType w:val="hybridMultilevel"/>
    <w:tmpl w:val="4B5C9F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6C0FB2"/>
    <w:multiLevelType w:val="hybridMultilevel"/>
    <w:tmpl w:val="EB9A35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022A9"/>
    <w:multiLevelType w:val="hybridMultilevel"/>
    <w:tmpl w:val="F000D3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A5CCE"/>
    <w:multiLevelType w:val="hybridMultilevel"/>
    <w:tmpl w:val="75AA7E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B5822"/>
    <w:multiLevelType w:val="hybridMultilevel"/>
    <w:tmpl w:val="8B90766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26E6E"/>
    <w:multiLevelType w:val="hybridMultilevel"/>
    <w:tmpl w:val="3FC25F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D7264"/>
    <w:multiLevelType w:val="hybridMultilevel"/>
    <w:tmpl w:val="95BE0CEE"/>
    <w:lvl w:ilvl="0" w:tplc="AC5826CA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5398A"/>
    <w:multiLevelType w:val="hybridMultilevel"/>
    <w:tmpl w:val="67165516"/>
    <w:lvl w:ilvl="0" w:tplc="E54403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D034CF"/>
    <w:multiLevelType w:val="hybridMultilevel"/>
    <w:tmpl w:val="5FB885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467B76"/>
    <w:multiLevelType w:val="hybridMultilevel"/>
    <w:tmpl w:val="407A0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9E5628"/>
    <w:multiLevelType w:val="hybridMultilevel"/>
    <w:tmpl w:val="3FC25F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C42B8"/>
    <w:multiLevelType w:val="hybridMultilevel"/>
    <w:tmpl w:val="BF70D6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DA2472"/>
    <w:multiLevelType w:val="multilevel"/>
    <w:tmpl w:val="A57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174906">
    <w:abstractNumId w:val="8"/>
  </w:num>
  <w:num w:numId="2" w16cid:durableId="1248684467">
    <w:abstractNumId w:val="6"/>
  </w:num>
  <w:num w:numId="3" w16cid:durableId="217129371">
    <w:abstractNumId w:val="5"/>
  </w:num>
  <w:num w:numId="4" w16cid:durableId="109935671">
    <w:abstractNumId w:val="4"/>
  </w:num>
  <w:num w:numId="5" w16cid:durableId="1722971685">
    <w:abstractNumId w:val="7"/>
  </w:num>
  <w:num w:numId="6" w16cid:durableId="1220480782">
    <w:abstractNumId w:val="3"/>
  </w:num>
  <w:num w:numId="7" w16cid:durableId="240989746">
    <w:abstractNumId w:val="2"/>
  </w:num>
  <w:num w:numId="8" w16cid:durableId="353920373">
    <w:abstractNumId w:val="1"/>
  </w:num>
  <w:num w:numId="9" w16cid:durableId="598678493">
    <w:abstractNumId w:val="0"/>
  </w:num>
  <w:num w:numId="10" w16cid:durableId="1485658769">
    <w:abstractNumId w:val="17"/>
  </w:num>
  <w:num w:numId="11" w16cid:durableId="156383248">
    <w:abstractNumId w:val="10"/>
  </w:num>
  <w:num w:numId="12" w16cid:durableId="1857650020">
    <w:abstractNumId w:val="13"/>
  </w:num>
  <w:num w:numId="13" w16cid:durableId="1758398767">
    <w:abstractNumId w:val="16"/>
  </w:num>
  <w:num w:numId="14" w16cid:durableId="1777285665">
    <w:abstractNumId w:val="15"/>
  </w:num>
  <w:num w:numId="15" w16cid:durableId="1099834914">
    <w:abstractNumId w:val="9"/>
  </w:num>
  <w:num w:numId="16" w16cid:durableId="1111779272">
    <w:abstractNumId w:val="12"/>
  </w:num>
  <w:num w:numId="17" w16cid:durableId="2119375477">
    <w:abstractNumId w:val="19"/>
  </w:num>
  <w:num w:numId="18" w16cid:durableId="197856772">
    <w:abstractNumId w:val="18"/>
  </w:num>
  <w:num w:numId="19" w16cid:durableId="1743915047">
    <w:abstractNumId w:val="11"/>
  </w:num>
  <w:num w:numId="20" w16cid:durableId="1222715562">
    <w:abstractNumId w:val="14"/>
  </w:num>
  <w:num w:numId="21" w16cid:durableId="2131583384">
    <w:abstractNumId w:val="20"/>
  </w:num>
  <w:num w:numId="22" w16cid:durableId="8614347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9B3"/>
    <w:rsid w:val="000A07E0"/>
    <w:rsid w:val="000B44F9"/>
    <w:rsid w:val="000D5301"/>
    <w:rsid w:val="0015074B"/>
    <w:rsid w:val="00184B5F"/>
    <w:rsid w:val="001A039F"/>
    <w:rsid w:val="001E0262"/>
    <w:rsid w:val="00262DC6"/>
    <w:rsid w:val="0029639D"/>
    <w:rsid w:val="002E03CD"/>
    <w:rsid w:val="002E31C4"/>
    <w:rsid w:val="00326F90"/>
    <w:rsid w:val="003335C1"/>
    <w:rsid w:val="00397899"/>
    <w:rsid w:val="003A779B"/>
    <w:rsid w:val="003D7FA5"/>
    <w:rsid w:val="0046511B"/>
    <w:rsid w:val="00477175"/>
    <w:rsid w:val="004A16AD"/>
    <w:rsid w:val="004D29B1"/>
    <w:rsid w:val="004E3C15"/>
    <w:rsid w:val="005D5F8E"/>
    <w:rsid w:val="00660442"/>
    <w:rsid w:val="00673187"/>
    <w:rsid w:val="006D3D15"/>
    <w:rsid w:val="006E52EA"/>
    <w:rsid w:val="007842EA"/>
    <w:rsid w:val="007A3329"/>
    <w:rsid w:val="007A3FC4"/>
    <w:rsid w:val="00875885"/>
    <w:rsid w:val="00915E7B"/>
    <w:rsid w:val="00A519C1"/>
    <w:rsid w:val="00AA1D8D"/>
    <w:rsid w:val="00AC04F6"/>
    <w:rsid w:val="00B05C6A"/>
    <w:rsid w:val="00B47730"/>
    <w:rsid w:val="00B771E4"/>
    <w:rsid w:val="00C13130"/>
    <w:rsid w:val="00CB0664"/>
    <w:rsid w:val="00CC036A"/>
    <w:rsid w:val="00CF6388"/>
    <w:rsid w:val="00D203A2"/>
    <w:rsid w:val="00D7585B"/>
    <w:rsid w:val="00DE67CF"/>
    <w:rsid w:val="00E0551A"/>
    <w:rsid w:val="00E2070B"/>
    <w:rsid w:val="00E3781B"/>
    <w:rsid w:val="00E45EC4"/>
    <w:rsid w:val="00E52533"/>
    <w:rsid w:val="00EB0362"/>
    <w:rsid w:val="00F062EA"/>
    <w:rsid w:val="00F80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432B4"/>
  <w14:defaultImageDpi w14:val="300"/>
  <w15:docId w15:val="{0632E8B4-D26F-5D41-A7B9-F30051EA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0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Shepherd</cp:lastModifiedBy>
  <cp:revision>3</cp:revision>
  <dcterms:created xsi:type="dcterms:W3CDTF">2025-11-10T10:37:00Z</dcterms:created>
  <dcterms:modified xsi:type="dcterms:W3CDTF">2025-11-10T12:10:00Z</dcterms:modified>
  <cp:category/>
</cp:coreProperties>
</file>